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F1D065E" w14:textId="32241DE7" w:rsidR="005E373E" w:rsidRPr="00E20909" w:rsidRDefault="00000000">
      <w:pPr>
        <w:jc w:val="center"/>
        <w:rPr>
          <w:lang w:val="ru-RU"/>
        </w:rPr>
      </w:pPr>
      <w:r w:rsidRPr="00E20909">
        <w:rPr>
          <w:b/>
          <w:sz w:val="44"/>
          <w:lang w:val="ru-RU"/>
        </w:rPr>
        <w:t xml:space="preserve">АНАЛИЗ ПРОЕКТА </w:t>
      </w:r>
      <w:r>
        <w:rPr>
          <w:b/>
          <w:sz w:val="44"/>
        </w:rPr>
        <w:t>PROMTELE</w:t>
      </w:r>
      <w:r w:rsidRPr="00E20909">
        <w:rPr>
          <w:b/>
          <w:sz w:val="44"/>
          <w:lang w:val="ru-RU"/>
        </w:rPr>
        <w:t>.</w:t>
      </w:r>
      <w:r>
        <w:rPr>
          <w:b/>
          <w:sz w:val="44"/>
        </w:rPr>
        <w:t>COM</w:t>
      </w:r>
    </w:p>
    <w:p w14:paraId="078A0FAE" w14:textId="77777777" w:rsidR="005E373E" w:rsidRPr="00E20909" w:rsidRDefault="00000000">
      <w:pPr>
        <w:jc w:val="center"/>
        <w:rPr>
          <w:lang w:val="ru-RU"/>
        </w:rPr>
      </w:pPr>
      <w:r w:rsidRPr="00E20909">
        <w:rPr>
          <w:b/>
          <w:lang w:val="ru-RU"/>
        </w:rPr>
        <w:t>Какие вопросы еще необходимо задать и какой информации не хватает</w:t>
      </w:r>
      <w:r w:rsidRPr="00E20909">
        <w:rPr>
          <w:b/>
          <w:lang w:val="ru-RU"/>
        </w:rPr>
        <w:br/>
      </w:r>
      <w:r w:rsidRPr="00E20909">
        <w:rPr>
          <w:lang w:val="ru-RU"/>
        </w:rPr>
        <w:t>Материал для подготовки полного ТЗ на цифровую платформу ПАО «Промтелеком»</w:t>
      </w:r>
      <w:r w:rsidRPr="00E20909">
        <w:rPr>
          <w:lang w:val="ru-RU"/>
        </w:rPr>
        <w:br/>
        <w:t>Август 2026</w:t>
      </w:r>
    </w:p>
    <w:p w14:paraId="56883D48" w14:textId="77777777" w:rsidR="005E373E" w:rsidRPr="00E20909" w:rsidRDefault="00000000">
      <w:pPr>
        <w:rPr>
          <w:lang w:val="ru-RU"/>
        </w:rPr>
      </w:pPr>
      <w:r w:rsidRPr="00E20909">
        <w:rPr>
          <w:lang w:val="ru-RU"/>
        </w:rPr>
        <w:br w:type="page"/>
      </w:r>
    </w:p>
    <w:p w14:paraId="43A3E067" w14:textId="77777777" w:rsidR="005E373E" w:rsidRPr="00E20909" w:rsidRDefault="00000000">
      <w:pPr>
        <w:pStyle w:val="1"/>
        <w:rPr>
          <w:lang w:val="ru-RU"/>
        </w:rPr>
      </w:pPr>
      <w:r w:rsidRPr="00E20909">
        <w:rPr>
          <w:lang w:val="ru-RU"/>
        </w:rPr>
        <w:lastRenderedPageBreak/>
        <w:t>1. Управленческий вывод</w:t>
      </w:r>
    </w:p>
    <w:p w14:paraId="00E4A2D1" w14:textId="3106ED76" w:rsidR="005E373E" w:rsidRDefault="00E20909">
      <w:r>
        <w:rPr>
          <w:lang w:val="ru-RU"/>
        </w:rPr>
        <w:t>Д</w:t>
      </w:r>
      <w:r w:rsidR="00000000" w:rsidRPr="00E20909">
        <w:rPr>
          <w:lang w:val="ru-RU"/>
        </w:rPr>
        <w:t xml:space="preserve">ля перехода к промышленной разработке не хватает информации о реальных бизнес-процессах, продуктовой модели и </w:t>
      </w:r>
      <w:r w:rsidR="00000000">
        <w:t>IT</w:t>
      </w:r>
      <w:r w:rsidR="00000000" w:rsidRPr="00E20909">
        <w:rPr>
          <w:lang w:val="ru-RU"/>
        </w:rPr>
        <w:t xml:space="preserve">-ландшафте. Основные зоны неопределенности: биллинг, </w:t>
      </w:r>
      <w:r w:rsidR="00000000">
        <w:t>CRM</w:t>
      </w:r>
      <w:r w:rsidR="00000000" w:rsidRPr="00E20909">
        <w:rPr>
          <w:lang w:val="ru-RU"/>
        </w:rPr>
        <w:t xml:space="preserve">, адресная база, процесс подключения, поддержка, </w:t>
      </w:r>
      <w:r w:rsidR="00000000">
        <w:t>B</w:t>
      </w:r>
      <w:r w:rsidR="00000000" w:rsidRPr="00E20909">
        <w:rPr>
          <w:lang w:val="ru-RU"/>
        </w:rPr>
        <w:t>2</w:t>
      </w:r>
      <w:r w:rsidR="00000000">
        <w:t>B</w:t>
      </w:r>
      <w:r w:rsidR="00000000" w:rsidRPr="00E20909">
        <w:rPr>
          <w:lang w:val="ru-RU"/>
        </w:rPr>
        <w:t xml:space="preserve">, платежи, </w:t>
      </w:r>
      <w:r w:rsidR="00000000">
        <w:t>NMS</w:t>
      </w:r>
      <w:r w:rsidR="00000000" w:rsidRPr="00E20909">
        <w:rPr>
          <w:lang w:val="ru-RU"/>
        </w:rPr>
        <w:t xml:space="preserve">, личный кабинет, экономика проекта и </w:t>
      </w:r>
      <w:r w:rsidR="00000000">
        <w:t>ownership</w:t>
      </w:r>
      <w:r w:rsidR="00000000" w:rsidRPr="00E20909">
        <w:rPr>
          <w:lang w:val="ru-RU"/>
        </w:rPr>
        <w:t xml:space="preserve">. </w:t>
      </w:r>
      <w:r w:rsidR="00000000">
        <w:t>Эти вопросы необходимо закрыть до финализации технического задания.</w:t>
      </w:r>
    </w:p>
    <w:p w14:paraId="5E46E5C5" w14:textId="77777777" w:rsidR="005E373E" w:rsidRDefault="00000000">
      <w:pPr>
        <w:pStyle w:val="1"/>
      </w:pPr>
      <w:r>
        <w:t>2. Продуктовая модель</w:t>
      </w:r>
    </w:p>
    <w:p w14:paraId="60E99919" w14:textId="77777777" w:rsidR="005E373E" w:rsidRPr="00E20909" w:rsidRDefault="00000000">
      <w:pPr>
        <w:pStyle w:val="a0"/>
        <w:rPr>
          <w:lang w:val="ru-RU"/>
        </w:rPr>
      </w:pPr>
      <w:r w:rsidRPr="00E20909">
        <w:rPr>
          <w:lang w:val="ru-RU"/>
        </w:rPr>
        <w:t>Какие услуги фактически продаются физическим лицам и юридическим лицам?</w:t>
      </w:r>
    </w:p>
    <w:p w14:paraId="7CA333E9" w14:textId="77777777" w:rsidR="005E373E" w:rsidRPr="00E20909" w:rsidRDefault="00000000">
      <w:pPr>
        <w:pStyle w:val="a0"/>
        <w:rPr>
          <w:lang w:val="ru-RU"/>
        </w:rPr>
      </w:pPr>
      <w:r w:rsidRPr="00E20909">
        <w:rPr>
          <w:lang w:val="ru-RU"/>
        </w:rPr>
        <w:t>Какие продукты планируются на 2026–2028 годы?</w:t>
      </w:r>
    </w:p>
    <w:p w14:paraId="1C0B7E10" w14:textId="77777777" w:rsidR="005E373E" w:rsidRDefault="00000000">
      <w:pPr>
        <w:pStyle w:val="a0"/>
      </w:pPr>
      <w:proofErr w:type="spellStart"/>
      <w:r>
        <w:t>Какие</w:t>
      </w:r>
      <w:proofErr w:type="spellEnd"/>
      <w:r>
        <w:t xml:space="preserve"> </w:t>
      </w:r>
      <w:proofErr w:type="spellStart"/>
      <w:r>
        <w:t>технологии</w:t>
      </w:r>
      <w:proofErr w:type="spellEnd"/>
      <w:r>
        <w:t xml:space="preserve"> </w:t>
      </w:r>
      <w:proofErr w:type="spellStart"/>
      <w:r>
        <w:t>подключения</w:t>
      </w:r>
      <w:proofErr w:type="spellEnd"/>
      <w:r>
        <w:t xml:space="preserve"> </w:t>
      </w:r>
      <w:proofErr w:type="spellStart"/>
      <w:r>
        <w:t>используются</w:t>
      </w:r>
      <w:proofErr w:type="spellEnd"/>
      <w:r>
        <w:t>?</w:t>
      </w:r>
    </w:p>
    <w:p w14:paraId="7FEFEE6C" w14:textId="77777777" w:rsidR="005E373E" w:rsidRPr="00E20909" w:rsidRDefault="00000000">
      <w:pPr>
        <w:pStyle w:val="a0"/>
        <w:rPr>
          <w:lang w:val="ru-RU"/>
        </w:rPr>
      </w:pPr>
      <w:r w:rsidRPr="00E20909">
        <w:rPr>
          <w:lang w:val="ru-RU"/>
        </w:rPr>
        <w:t xml:space="preserve">Есть ли оборудование в аренду/продажу, статический </w:t>
      </w:r>
      <w:r>
        <w:t>IP</w:t>
      </w:r>
      <w:r w:rsidRPr="00E20909">
        <w:rPr>
          <w:lang w:val="ru-RU"/>
        </w:rPr>
        <w:t>, дополнительные и пакетные услуги?</w:t>
      </w:r>
    </w:p>
    <w:p w14:paraId="329A916F" w14:textId="77777777" w:rsidR="005E373E" w:rsidRPr="00E20909" w:rsidRDefault="00000000">
      <w:pPr>
        <w:pStyle w:val="a0"/>
        <w:rPr>
          <w:lang w:val="ru-RU"/>
        </w:rPr>
      </w:pPr>
      <w:r w:rsidRPr="00E20909">
        <w:rPr>
          <w:lang w:val="ru-RU"/>
        </w:rPr>
        <w:t>Какие тарифы действующие, архивные и доступные только отдельным территориям?</w:t>
      </w:r>
    </w:p>
    <w:p w14:paraId="6ECA0DE3" w14:textId="77777777" w:rsidR="005E373E" w:rsidRDefault="00000000">
      <w:pPr>
        <w:pStyle w:val="a0"/>
      </w:pPr>
      <w:proofErr w:type="spellStart"/>
      <w:r>
        <w:t>Какие</w:t>
      </w:r>
      <w:proofErr w:type="spellEnd"/>
      <w:r>
        <w:t xml:space="preserve"> </w:t>
      </w:r>
      <w:proofErr w:type="spellStart"/>
      <w:r>
        <w:t>продукты</w:t>
      </w:r>
      <w:proofErr w:type="spellEnd"/>
      <w:r>
        <w:t xml:space="preserve"> </w:t>
      </w:r>
      <w:proofErr w:type="spellStart"/>
      <w:r>
        <w:t>наиболее</w:t>
      </w:r>
      <w:proofErr w:type="spellEnd"/>
      <w:r>
        <w:t xml:space="preserve"> </w:t>
      </w:r>
      <w:proofErr w:type="spellStart"/>
      <w:r>
        <w:t>маржинальны</w:t>
      </w:r>
      <w:proofErr w:type="spellEnd"/>
      <w:r>
        <w:t>?</w:t>
      </w:r>
    </w:p>
    <w:p w14:paraId="5883B101" w14:textId="77777777" w:rsidR="005E373E" w:rsidRDefault="00000000">
      <w:pPr>
        <w:pStyle w:val="1"/>
      </w:pPr>
      <w:r>
        <w:t>3. География и адресная база</w:t>
      </w:r>
    </w:p>
    <w:p w14:paraId="4F2A50A6" w14:textId="77777777" w:rsidR="005E373E" w:rsidRPr="00E20909" w:rsidRDefault="00000000">
      <w:pPr>
        <w:pStyle w:val="a0"/>
        <w:rPr>
          <w:lang w:val="ru-RU"/>
        </w:rPr>
      </w:pPr>
      <w:r w:rsidRPr="00E20909">
        <w:rPr>
          <w:lang w:val="ru-RU"/>
        </w:rPr>
        <w:t>В каких городах и районах работает компания?</w:t>
      </w:r>
    </w:p>
    <w:p w14:paraId="2564CF9E" w14:textId="77777777" w:rsidR="005E373E" w:rsidRPr="00E20909" w:rsidRDefault="00000000">
      <w:pPr>
        <w:pStyle w:val="a0"/>
        <w:rPr>
          <w:lang w:val="ru-RU"/>
        </w:rPr>
      </w:pPr>
      <w:r w:rsidRPr="00E20909">
        <w:rPr>
          <w:lang w:val="ru-RU"/>
        </w:rPr>
        <w:t>Где собственная сеть, а где партнерская инфраструктура?</w:t>
      </w:r>
    </w:p>
    <w:p w14:paraId="277D95AD" w14:textId="77777777" w:rsidR="005E373E" w:rsidRPr="00E20909" w:rsidRDefault="00000000">
      <w:pPr>
        <w:pStyle w:val="a0"/>
        <w:rPr>
          <w:lang w:val="ru-RU"/>
        </w:rPr>
      </w:pPr>
      <w:r w:rsidRPr="00E20909">
        <w:rPr>
          <w:lang w:val="ru-RU"/>
        </w:rPr>
        <w:t>Есть ли единая адресная база подключенных домов и в каком формате она хранится?</w:t>
      </w:r>
    </w:p>
    <w:p w14:paraId="17E3C6F2" w14:textId="77777777" w:rsidR="005E373E" w:rsidRPr="00E20909" w:rsidRDefault="00000000">
      <w:pPr>
        <w:pStyle w:val="a0"/>
        <w:rPr>
          <w:lang w:val="ru-RU"/>
        </w:rPr>
      </w:pPr>
      <w:r w:rsidRPr="00E20909">
        <w:rPr>
          <w:lang w:val="ru-RU"/>
        </w:rPr>
        <w:t xml:space="preserve">Есть ли </w:t>
      </w:r>
      <w:r>
        <w:t>API</w:t>
      </w:r>
      <w:r w:rsidRPr="00E20909">
        <w:rPr>
          <w:lang w:val="ru-RU"/>
        </w:rPr>
        <w:t xml:space="preserve"> проверки технической возможности подключения?</w:t>
      </w:r>
    </w:p>
    <w:p w14:paraId="1853F521" w14:textId="77777777" w:rsidR="005E373E" w:rsidRPr="00E20909" w:rsidRDefault="00000000">
      <w:pPr>
        <w:pStyle w:val="a0"/>
        <w:rPr>
          <w:lang w:val="ru-RU"/>
        </w:rPr>
      </w:pPr>
      <w:r w:rsidRPr="00E20909">
        <w:rPr>
          <w:lang w:val="ru-RU"/>
        </w:rPr>
        <w:t>Можно ли подключать частные дома и новые многоквартирные дома по заявке?</w:t>
      </w:r>
    </w:p>
    <w:p w14:paraId="67EFA3D7" w14:textId="77777777" w:rsidR="005E373E" w:rsidRDefault="00000000">
      <w:pPr>
        <w:pStyle w:val="1"/>
      </w:pPr>
      <w:r>
        <w:t>4. Реальный процесс подключения</w:t>
      </w:r>
    </w:p>
    <w:p w14:paraId="6F6D596D" w14:textId="77777777" w:rsidR="005E373E" w:rsidRPr="00E20909" w:rsidRDefault="00000000">
      <w:pPr>
        <w:pStyle w:val="a0"/>
        <w:rPr>
          <w:lang w:val="ru-RU"/>
        </w:rPr>
      </w:pPr>
      <w:r w:rsidRPr="00E20909">
        <w:rPr>
          <w:lang w:val="ru-RU"/>
        </w:rPr>
        <w:t>Что происходит после получения заявки с сайта?</w:t>
      </w:r>
    </w:p>
    <w:p w14:paraId="510CA122" w14:textId="77777777" w:rsidR="005E373E" w:rsidRPr="00E20909" w:rsidRDefault="00000000">
      <w:pPr>
        <w:pStyle w:val="a0"/>
        <w:rPr>
          <w:lang w:val="ru-RU"/>
        </w:rPr>
      </w:pPr>
      <w:r w:rsidRPr="00E20909">
        <w:rPr>
          <w:lang w:val="ru-RU"/>
        </w:rPr>
        <w:t>Кто проверяет техническую возможность и сколько это занимает?</w:t>
      </w:r>
    </w:p>
    <w:p w14:paraId="6C8E7CD3" w14:textId="77777777" w:rsidR="005E373E" w:rsidRPr="00E20909" w:rsidRDefault="00000000">
      <w:pPr>
        <w:pStyle w:val="a0"/>
        <w:rPr>
          <w:lang w:val="ru-RU"/>
        </w:rPr>
      </w:pPr>
      <w:r w:rsidRPr="00E20909">
        <w:rPr>
          <w:lang w:val="ru-RU"/>
        </w:rPr>
        <w:t>Кто назначает монтажника и как планируются временные слоты?</w:t>
      </w:r>
    </w:p>
    <w:p w14:paraId="3157A4F0" w14:textId="77777777" w:rsidR="005E373E" w:rsidRPr="00E20909" w:rsidRDefault="00000000">
      <w:pPr>
        <w:pStyle w:val="a0"/>
        <w:rPr>
          <w:lang w:val="ru-RU"/>
        </w:rPr>
      </w:pPr>
      <w:r w:rsidRPr="00E20909">
        <w:rPr>
          <w:lang w:val="ru-RU"/>
        </w:rPr>
        <w:t>Когда формируется договор и производится оплата?</w:t>
      </w:r>
    </w:p>
    <w:p w14:paraId="0A5F4F73" w14:textId="77777777" w:rsidR="005E373E" w:rsidRPr="00E20909" w:rsidRDefault="00000000">
      <w:pPr>
        <w:pStyle w:val="a0"/>
        <w:rPr>
          <w:lang w:val="ru-RU"/>
        </w:rPr>
      </w:pPr>
      <w:r w:rsidRPr="00E20909">
        <w:rPr>
          <w:lang w:val="ru-RU"/>
        </w:rPr>
        <w:t>Как активируется услуга и где хранится статус заказа?</w:t>
      </w:r>
    </w:p>
    <w:p w14:paraId="0577B477" w14:textId="77777777" w:rsidR="005E373E" w:rsidRDefault="00000000">
      <w:pPr>
        <w:pStyle w:val="1"/>
      </w:pPr>
      <w:r>
        <w:t>5. Биллинг</w:t>
      </w:r>
    </w:p>
    <w:p w14:paraId="5C52E9DC" w14:textId="77777777" w:rsidR="005E373E" w:rsidRDefault="00000000">
      <w:pPr>
        <w:pStyle w:val="a0"/>
      </w:pPr>
      <w:r>
        <w:t>Какой биллинг используется?</w:t>
      </w:r>
    </w:p>
    <w:p w14:paraId="73E27256" w14:textId="77777777" w:rsidR="005E373E" w:rsidRPr="00E20909" w:rsidRDefault="00000000">
      <w:pPr>
        <w:pStyle w:val="a0"/>
        <w:rPr>
          <w:lang w:val="ru-RU"/>
        </w:rPr>
      </w:pPr>
      <w:r w:rsidRPr="00E20909">
        <w:rPr>
          <w:lang w:val="ru-RU"/>
        </w:rPr>
        <w:t xml:space="preserve">Есть ли </w:t>
      </w:r>
      <w:r>
        <w:t>API</w:t>
      </w:r>
      <w:r w:rsidRPr="00E20909">
        <w:rPr>
          <w:lang w:val="ru-RU"/>
        </w:rPr>
        <w:t xml:space="preserve"> и документация?</w:t>
      </w:r>
    </w:p>
    <w:p w14:paraId="51495024" w14:textId="77777777" w:rsidR="005E373E" w:rsidRPr="00E20909" w:rsidRDefault="00000000">
      <w:pPr>
        <w:pStyle w:val="a0"/>
        <w:rPr>
          <w:lang w:val="ru-RU"/>
        </w:rPr>
      </w:pPr>
      <w:r w:rsidRPr="00E20909">
        <w:rPr>
          <w:lang w:val="ru-RU"/>
        </w:rPr>
        <w:t>Можно ли получать тарифы, баланс, платежи, услуги, договор, оборудование и задолженность?</w:t>
      </w:r>
    </w:p>
    <w:p w14:paraId="04945B82" w14:textId="77777777" w:rsidR="005E373E" w:rsidRPr="00E20909" w:rsidRDefault="00000000">
      <w:pPr>
        <w:pStyle w:val="a0"/>
        <w:rPr>
          <w:lang w:val="ru-RU"/>
        </w:rPr>
      </w:pPr>
      <w:r w:rsidRPr="00E20909">
        <w:rPr>
          <w:lang w:val="ru-RU"/>
        </w:rPr>
        <w:t>Поддерживаются ли обещанный платеж, блокировка, смена тарифа и история операций?</w:t>
      </w:r>
    </w:p>
    <w:p w14:paraId="4A874951" w14:textId="77777777" w:rsidR="005E373E" w:rsidRPr="00E20909" w:rsidRDefault="00000000">
      <w:pPr>
        <w:pStyle w:val="a0"/>
        <w:rPr>
          <w:lang w:val="ru-RU"/>
        </w:rPr>
      </w:pPr>
      <w:r w:rsidRPr="00E20909">
        <w:rPr>
          <w:lang w:val="ru-RU"/>
        </w:rPr>
        <w:t xml:space="preserve">Какая система является </w:t>
      </w:r>
      <w:r>
        <w:t>master</w:t>
      </w:r>
      <w:r w:rsidRPr="00E20909">
        <w:rPr>
          <w:lang w:val="ru-RU"/>
        </w:rPr>
        <w:t xml:space="preserve"> </w:t>
      </w:r>
      <w:r>
        <w:t>source</w:t>
      </w:r>
      <w:r w:rsidRPr="00E20909">
        <w:rPr>
          <w:lang w:val="ru-RU"/>
        </w:rPr>
        <w:t xml:space="preserve"> для тарифов и клиентов?</w:t>
      </w:r>
    </w:p>
    <w:p w14:paraId="43148004" w14:textId="77777777" w:rsidR="005E373E" w:rsidRDefault="00000000">
      <w:pPr>
        <w:pStyle w:val="1"/>
      </w:pPr>
      <w:r>
        <w:t>6. CRM</w:t>
      </w:r>
    </w:p>
    <w:p w14:paraId="04800042" w14:textId="77777777" w:rsidR="005E373E" w:rsidRPr="00E20909" w:rsidRDefault="00000000">
      <w:pPr>
        <w:pStyle w:val="a0"/>
        <w:rPr>
          <w:lang w:val="ru-RU"/>
        </w:rPr>
      </w:pPr>
      <w:r w:rsidRPr="00E20909">
        <w:rPr>
          <w:lang w:val="ru-RU"/>
        </w:rPr>
        <w:t xml:space="preserve">Какая </w:t>
      </w:r>
      <w:r>
        <w:t>CRM</w:t>
      </w:r>
      <w:r w:rsidRPr="00E20909">
        <w:rPr>
          <w:lang w:val="ru-RU"/>
        </w:rPr>
        <w:t xml:space="preserve"> реально используется и является ли </w:t>
      </w:r>
      <w:proofErr w:type="spellStart"/>
      <w:r>
        <w:t>Bitrix</w:t>
      </w:r>
      <w:proofErr w:type="spellEnd"/>
      <w:r w:rsidRPr="00E20909">
        <w:rPr>
          <w:lang w:val="ru-RU"/>
        </w:rPr>
        <w:t>24 рабочей системой или элементом демонстрационного прототипа?</w:t>
      </w:r>
    </w:p>
    <w:p w14:paraId="3D969F8C" w14:textId="77777777" w:rsidR="005E373E" w:rsidRPr="00E20909" w:rsidRDefault="00000000">
      <w:pPr>
        <w:pStyle w:val="a0"/>
        <w:rPr>
          <w:lang w:val="ru-RU"/>
        </w:rPr>
      </w:pPr>
      <w:r w:rsidRPr="00E20909">
        <w:rPr>
          <w:lang w:val="ru-RU"/>
        </w:rPr>
        <w:t xml:space="preserve">Какие </w:t>
      </w:r>
      <w:r>
        <w:t>B</w:t>
      </w:r>
      <w:r w:rsidRPr="00E20909">
        <w:rPr>
          <w:lang w:val="ru-RU"/>
        </w:rPr>
        <w:t>2</w:t>
      </w:r>
      <w:r>
        <w:t>C</w:t>
      </w:r>
      <w:r w:rsidRPr="00E20909">
        <w:rPr>
          <w:lang w:val="ru-RU"/>
        </w:rPr>
        <w:t>/</w:t>
      </w:r>
      <w:r>
        <w:t>B</w:t>
      </w:r>
      <w:r w:rsidRPr="00E20909">
        <w:rPr>
          <w:lang w:val="ru-RU"/>
        </w:rPr>
        <w:t>2</w:t>
      </w:r>
      <w:r>
        <w:t>B</w:t>
      </w:r>
      <w:r w:rsidRPr="00E20909">
        <w:rPr>
          <w:lang w:val="ru-RU"/>
        </w:rPr>
        <w:t>-воронки существуют?</w:t>
      </w:r>
    </w:p>
    <w:p w14:paraId="567380D8" w14:textId="77777777" w:rsidR="005E373E" w:rsidRPr="00E20909" w:rsidRDefault="00000000">
      <w:pPr>
        <w:pStyle w:val="a0"/>
        <w:rPr>
          <w:lang w:val="ru-RU"/>
        </w:rPr>
      </w:pPr>
      <w:r w:rsidRPr="00E20909">
        <w:rPr>
          <w:lang w:val="ru-RU"/>
        </w:rPr>
        <w:t xml:space="preserve">Есть ли </w:t>
      </w:r>
      <w:r>
        <w:t>API</w:t>
      </w:r>
      <w:r w:rsidRPr="00E20909">
        <w:rPr>
          <w:lang w:val="ru-RU"/>
        </w:rPr>
        <w:t xml:space="preserve">, телефония, </w:t>
      </w:r>
      <w:r>
        <w:t>email</w:t>
      </w:r>
      <w:r w:rsidRPr="00E20909">
        <w:rPr>
          <w:lang w:val="ru-RU"/>
        </w:rPr>
        <w:t xml:space="preserve"> и мессенджеры?</w:t>
      </w:r>
    </w:p>
    <w:p w14:paraId="2822C725" w14:textId="77777777" w:rsidR="005E373E" w:rsidRDefault="00000000">
      <w:pPr>
        <w:pStyle w:val="a0"/>
      </w:pPr>
      <w:proofErr w:type="spellStart"/>
      <w:r>
        <w:t>Какой</w:t>
      </w:r>
      <w:proofErr w:type="spellEnd"/>
      <w:r>
        <w:t xml:space="preserve"> SLA </w:t>
      </w:r>
      <w:proofErr w:type="spellStart"/>
      <w:r>
        <w:t>обработки</w:t>
      </w:r>
      <w:proofErr w:type="spellEnd"/>
      <w:r>
        <w:t xml:space="preserve"> </w:t>
      </w:r>
      <w:proofErr w:type="spellStart"/>
      <w:r>
        <w:t>лидов</w:t>
      </w:r>
      <w:proofErr w:type="spellEnd"/>
      <w:r>
        <w:t>?</w:t>
      </w:r>
    </w:p>
    <w:p w14:paraId="593EA6C3" w14:textId="77777777" w:rsidR="005E373E" w:rsidRPr="00E20909" w:rsidRDefault="00000000">
      <w:pPr>
        <w:pStyle w:val="a0"/>
        <w:rPr>
          <w:lang w:val="ru-RU"/>
        </w:rPr>
      </w:pPr>
      <w:r w:rsidRPr="00E20909">
        <w:rPr>
          <w:lang w:val="ru-RU"/>
        </w:rPr>
        <w:lastRenderedPageBreak/>
        <w:t>Что конкретно должно происходить после нажатия «Подключить»?</w:t>
      </w:r>
    </w:p>
    <w:p w14:paraId="53907C40" w14:textId="77777777" w:rsidR="005E373E" w:rsidRDefault="00000000">
      <w:pPr>
        <w:pStyle w:val="1"/>
      </w:pPr>
      <w:r>
        <w:t>7. Текущая воронка и baseline</w:t>
      </w:r>
    </w:p>
    <w:p w14:paraId="68FB954A" w14:textId="77777777" w:rsidR="005E373E" w:rsidRPr="00E20909" w:rsidRDefault="00000000">
      <w:pPr>
        <w:pStyle w:val="a0"/>
        <w:rPr>
          <w:lang w:val="ru-RU"/>
        </w:rPr>
      </w:pPr>
      <w:r w:rsidRPr="00E20909">
        <w:rPr>
          <w:lang w:val="ru-RU"/>
        </w:rPr>
        <w:t>Посещаемость и источники трафика за последние 12 месяцев.</w:t>
      </w:r>
    </w:p>
    <w:p w14:paraId="169B2342" w14:textId="77777777" w:rsidR="005E373E" w:rsidRPr="00E20909" w:rsidRDefault="00000000">
      <w:pPr>
        <w:pStyle w:val="a0"/>
        <w:rPr>
          <w:lang w:val="ru-RU"/>
        </w:rPr>
      </w:pPr>
      <w:r w:rsidRPr="00E20909">
        <w:rPr>
          <w:lang w:val="ru-RU"/>
        </w:rPr>
        <w:t xml:space="preserve">Количество звонков, </w:t>
      </w:r>
      <w:r>
        <w:t>web</w:t>
      </w:r>
      <w:r w:rsidRPr="00E20909">
        <w:rPr>
          <w:lang w:val="ru-RU"/>
        </w:rPr>
        <w:t>-заявок, обращений через мессенджеры и офис.</w:t>
      </w:r>
    </w:p>
    <w:p w14:paraId="58A4599E" w14:textId="77777777" w:rsidR="005E373E" w:rsidRPr="00E20909" w:rsidRDefault="00000000">
      <w:pPr>
        <w:pStyle w:val="a0"/>
        <w:rPr>
          <w:lang w:val="ru-RU"/>
        </w:rPr>
      </w:pPr>
      <w:r w:rsidRPr="00E20909">
        <w:rPr>
          <w:lang w:val="ru-RU"/>
        </w:rPr>
        <w:t>Количество проверок технической возможности, заявок, подключений и отказов.</w:t>
      </w:r>
    </w:p>
    <w:p w14:paraId="340ED68B" w14:textId="77777777" w:rsidR="005E373E" w:rsidRPr="00E20909" w:rsidRDefault="00000000">
      <w:pPr>
        <w:pStyle w:val="a0"/>
        <w:rPr>
          <w:lang w:val="ru-RU"/>
        </w:rPr>
      </w:pPr>
      <w:r w:rsidRPr="00E20909">
        <w:rPr>
          <w:lang w:val="ru-RU"/>
        </w:rPr>
        <w:t xml:space="preserve">Среднее время подключения, </w:t>
      </w:r>
      <w:r>
        <w:t>CAC</w:t>
      </w:r>
      <w:r w:rsidRPr="00E20909">
        <w:rPr>
          <w:lang w:val="ru-RU"/>
        </w:rPr>
        <w:t xml:space="preserve">, </w:t>
      </w:r>
      <w:r>
        <w:t>ARPU</w:t>
      </w:r>
      <w:r w:rsidRPr="00E20909">
        <w:rPr>
          <w:lang w:val="ru-RU"/>
        </w:rPr>
        <w:t xml:space="preserve"> и </w:t>
      </w:r>
      <w:r>
        <w:t>churn</w:t>
      </w:r>
      <w:r w:rsidRPr="00E20909">
        <w:rPr>
          <w:lang w:val="ru-RU"/>
        </w:rPr>
        <w:t>.</w:t>
      </w:r>
    </w:p>
    <w:p w14:paraId="38496BA9" w14:textId="77777777" w:rsidR="005E373E" w:rsidRPr="00E20909" w:rsidRDefault="00000000">
      <w:pPr>
        <w:pStyle w:val="a0"/>
        <w:rPr>
          <w:lang w:val="ru-RU"/>
        </w:rPr>
      </w:pPr>
      <w:r w:rsidRPr="00E20909">
        <w:rPr>
          <w:lang w:val="ru-RU"/>
        </w:rPr>
        <w:t>Какую долю новых клиентов сегодня генерирует сайт?</w:t>
      </w:r>
    </w:p>
    <w:p w14:paraId="73B41213" w14:textId="77777777" w:rsidR="005E373E" w:rsidRDefault="00000000">
      <w:pPr>
        <w:pStyle w:val="1"/>
      </w:pPr>
      <w:r>
        <w:t xml:space="preserve">8. </w:t>
      </w:r>
      <w:proofErr w:type="spellStart"/>
      <w:r>
        <w:t>Бизнес</w:t>
      </w:r>
      <w:proofErr w:type="spellEnd"/>
      <w:r>
        <w:t xml:space="preserve">-KPI </w:t>
      </w:r>
      <w:proofErr w:type="spellStart"/>
      <w:r>
        <w:t>проекта</w:t>
      </w:r>
      <w:proofErr w:type="spellEnd"/>
    </w:p>
    <w:p w14:paraId="5E266161" w14:textId="77777777" w:rsidR="005E373E" w:rsidRPr="00E20909" w:rsidRDefault="00000000">
      <w:pPr>
        <w:pStyle w:val="a0"/>
        <w:rPr>
          <w:lang w:val="ru-RU"/>
        </w:rPr>
      </w:pPr>
      <w:r w:rsidRPr="00E20909">
        <w:rPr>
          <w:lang w:val="ru-RU"/>
        </w:rPr>
        <w:t xml:space="preserve">Какую долю новых подключений планируется переводить </w:t>
      </w:r>
      <w:r>
        <w:t>online</w:t>
      </w:r>
      <w:r w:rsidRPr="00E20909">
        <w:rPr>
          <w:lang w:val="ru-RU"/>
        </w:rPr>
        <w:t>?</w:t>
      </w:r>
    </w:p>
    <w:p w14:paraId="0172B776" w14:textId="77777777" w:rsidR="005E373E" w:rsidRPr="00E20909" w:rsidRDefault="00000000">
      <w:pPr>
        <w:pStyle w:val="a0"/>
        <w:rPr>
          <w:lang w:val="ru-RU"/>
        </w:rPr>
      </w:pPr>
      <w:r w:rsidRPr="00E20909">
        <w:rPr>
          <w:lang w:val="ru-RU"/>
        </w:rPr>
        <w:t xml:space="preserve">Какую долю платежей и обращений должен обслуживать </w:t>
      </w:r>
      <w:r>
        <w:t>digital</w:t>
      </w:r>
      <w:r w:rsidRPr="00E20909">
        <w:rPr>
          <w:lang w:val="ru-RU"/>
        </w:rPr>
        <w:t>?</w:t>
      </w:r>
    </w:p>
    <w:p w14:paraId="28F4C897" w14:textId="77777777" w:rsidR="005E373E" w:rsidRPr="00E20909" w:rsidRDefault="00000000">
      <w:pPr>
        <w:pStyle w:val="a0"/>
        <w:rPr>
          <w:lang w:val="ru-RU"/>
        </w:rPr>
      </w:pPr>
      <w:r w:rsidRPr="00E20909">
        <w:rPr>
          <w:lang w:val="ru-RU"/>
        </w:rPr>
        <w:t xml:space="preserve">Какой целевой рост </w:t>
      </w:r>
      <w:r>
        <w:t>B</w:t>
      </w:r>
      <w:r w:rsidRPr="00E20909">
        <w:rPr>
          <w:lang w:val="ru-RU"/>
        </w:rPr>
        <w:t>2</w:t>
      </w:r>
      <w:r>
        <w:t>B</w:t>
      </w:r>
      <w:r w:rsidRPr="00E20909">
        <w:rPr>
          <w:lang w:val="ru-RU"/>
        </w:rPr>
        <w:t>-лидов?</w:t>
      </w:r>
    </w:p>
    <w:p w14:paraId="51C00E77" w14:textId="77777777" w:rsidR="005E373E" w:rsidRPr="00E20909" w:rsidRDefault="00000000">
      <w:pPr>
        <w:pStyle w:val="a0"/>
        <w:rPr>
          <w:lang w:val="ru-RU"/>
        </w:rPr>
      </w:pPr>
      <w:r w:rsidRPr="00E20909">
        <w:rPr>
          <w:lang w:val="ru-RU"/>
        </w:rPr>
        <w:t xml:space="preserve">Какое снижение нагрузки </w:t>
      </w:r>
      <w:r>
        <w:t>call</w:t>
      </w:r>
      <w:r w:rsidRPr="00E20909">
        <w:rPr>
          <w:lang w:val="ru-RU"/>
        </w:rPr>
        <w:t>-</w:t>
      </w:r>
      <w:r>
        <w:t>center</w:t>
      </w:r>
      <w:r w:rsidRPr="00E20909">
        <w:rPr>
          <w:lang w:val="ru-RU"/>
        </w:rPr>
        <w:t xml:space="preserve"> ожидается?</w:t>
      </w:r>
    </w:p>
    <w:p w14:paraId="4FF7C6C1" w14:textId="77777777" w:rsidR="005E373E" w:rsidRDefault="00000000">
      <w:pPr>
        <w:pStyle w:val="a0"/>
      </w:pPr>
      <w:proofErr w:type="spellStart"/>
      <w:r>
        <w:t>Какая</w:t>
      </w:r>
      <w:proofErr w:type="spellEnd"/>
      <w:r>
        <w:t xml:space="preserve"> </w:t>
      </w:r>
      <w:proofErr w:type="spellStart"/>
      <w:r>
        <w:t>целевая</w:t>
      </w:r>
      <w:proofErr w:type="spellEnd"/>
      <w:r>
        <w:t xml:space="preserve"> </w:t>
      </w:r>
      <w:proofErr w:type="spellStart"/>
      <w:r>
        <w:t>конверсия</w:t>
      </w:r>
      <w:proofErr w:type="spellEnd"/>
      <w:r>
        <w:t xml:space="preserve"> </w:t>
      </w:r>
      <w:proofErr w:type="spellStart"/>
      <w:r>
        <w:t>сайта</w:t>
      </w:r>
      <w:proofErr w:type="spellEnd"/>
      <w:r>
        <w:t>?</w:t>
      </w:r>
    </w:p>
    <w:p w14:paraId="6F90C256" w14:textId="77777777" w:rsidR="005E373E" w:rsidRDefault="00000000">
      <w:pPr>
        <w:pStyle w:val="1"/>
      </w:pPr>
      <w:r>
        <w:t>9. Call-center и поддержка</w:t>
      </w:r>
    </w:p>
    <w:p w14:paraId="1F7C507C" w14:textId="77777777" w:rsidR="005E373E" w:rsidRPr="00E20909" w:rsidRDefault="00000000">
      <w:pPr>
        <w:pStyle w:val="a0"/>
        <w:rPr>
          <w:lang w:val="ru-RU"/>
        </w:rPr>
      </w:pPr>
      <w:r w:rsidRPr="00E20909">
        <w:rPr>
          <w:lang w:val="ru-RU"/>
        </w:rPr>
        <w:t>ТОП-20 причин звонков и обращений.</w:t>
      </w:r>
    </w:p>
    <w:p w14:paraId="7F286675" w14:textId="77777777" w:rsidR="005E373E" w:rsidRPr="00E20909" w:rsidRDefault="00000000">
      <w:pPr>
        <w:pStyle w:val="a0"/>
        <w:rPr>
          <w:lang w:val="ru-RU"/>
        </w:rPr>
      </w:pPr>
      <w:r w:rsidRPr="00E20909">
        <w:rPr>
          <w:lang w:val="ru-RU"/>
        </w:rPr>
        <w:t>Количество обращений в месяц по каждому каналу.</w:t>
      </w:r>
    </w:p>
    <w:p w14:paraId="4BEF864C" w14:textId="77777777" w:rsidR="005E373E" w:rsidRPr="00E20909" w:rsidRDefault="00000000">
      <w:pPr>
        <w:pStyle w:val="a0"/>
        <w:rPr>
          <w:lang w:val="ru-RU"/>
        </w:rPr>
      </w:pPr>
      <w:r w:rsidRPr="00E20909">
        <w:rPr>
          <w:lang w:val="ru-RU"/>
        </w:rPr>
        <w:t>Среднее время ответа и решения.</w:t>
      </w:r>
    </w:p>
    <w:p w14:paraId="3EFFEBC0" w14:textId="77777777" w:rsidR="005E373E" w:rsidRDefault="00000000">
      <w:pPr>
        <w:pStyle w:val="a0"/>
      </w:pPr>
      <w:proofErr w:type="spellStart"/>
      <w:r>
        <w:t>Доля</w:t>
      </w:r>
      <w:proofErr w:type="spellEnd"/>
      <w:r>
        <w:t xml:space="preserve"> </w:t>
      </w:r>
      <w:proofErr w:type="spellStart"/>
      <w:r>
        <w:t>повторных</w:t>
      </w:r>
      <w:proofErr w:type="spellEnd"/>
      <w:r>
        <w:t xml:space="preserve"> </w:t>
      </w:r>
      <w:proofErr w:type="spellStart"/>
      <w:r>
        <w:t>обращений</w:t>
      </w:r>
      <w:proofErr w:type="spellEnd"/>
      <w:r>
        <w:t>.</w:t>
      </w:r>
    </w:p>
    <w:p w14:paraId="7B03EBEE" w14:textId="77777777" w:rsidR="005E373E" w:rsidRPr="00E20909" w:rsidRDefault="00000000">
      <w:pPr>
        <w:pStyle w:val="a0"/>
        <w:rPr>
          <w:lang w:val="ru-RU"/>
        </w:rPr>
      </w:pPr>
      <w:r w:rsidRPr="00E20909">
        <w:rPr>
          <w:lang w:val="ru-RU"/>
        </w:rPr>
        <w:t>Какие типовые вопросы можно автоматизировать в первую очередь?</w:t>
      </w:r>
    </w:p>
    <w:p w14:paraId="607EF8BA" w14:textId="77777777" w:rsidR="005E373E" w:rsidRDefault="00000000">
      <w:pPr>
        <w:pStyle w:val="1"/>
      </w:pPr>
      <w:r>
        <w:t xml:space="preserve">10. </w:t>
      </w:r>
      <w:proofErr w:type="spellStart"/>
      <w:r>
        <w:t>Мониторинг</w:t>
      </w:r>
      <w:proofErr w:type="spellEnd"/>
      <w:r>
        <w:t xml:space="preserve"> </w:t>
      </w:r>
      <w:proofErr w:type="spellStart"/>
      <w:r>
        <w:t>сети</w:t>
      </w:r>
      <w:proofErr w:type="spellEnd"/>
      <w:r>
        <w:t xml:space="preserve"> / NMS</w:t>
      </w:r>
    </w:p>
    <w:p w14:paraId="0218EDBD" w14:textId="77777777" w:rsidR="005E373E" w:rsidRDefault="00000000">
      <w:pPr>
        <w:pStyle w:val="a0"/>
      </w:pPr>
      <w:r>
        <w:t>Какая система мониторинга используется?</w:t>
      </w:r>
    </w:p>
    <w:p w14:paraId="116509EF" w14:textId="77777777" w:rsidR="005E373E" w:rsidRPr="00E20909" w:rsidRDefault="00000000">
      <w:pPr>
        <w:pStyle w:val="a0"/>
        <w:rPr>
          <w:lang w:val="ru-RU"/>
        </w:rPr>
      </w:pPr>
      <w:r w:rsidRPr="00E20909">
        <w:rPr>
          <w:lang w:val="ru-RU"/>
        </w:rPr>
        <w:t>Можно ли определить аварии и затронутых абонентов/адреса?</w:t>
      </w:r>
    </w:p>
    <w:p w14:paraId="6C3AD7FC" w14:textId="77777777" w:rsidR="005E373E" w:rsidRDefault="00000000">
      <w:pPr>
        <w:pStyle w:val="a0"/>
      </w:pPr>
      <w:proofErr w:type="spellStart"/>
      <w:r>
        <w:t>Есть</w:t>
      </w:r>
      <w:proofErr w:type="spellEnd"/>
      <w:r>
        <w:t xml:space="preserve"> </w:t>
      </w:r>
      <w:proofErr w:type="spellStart"/>
      <w:r>
        <w:t>ли</w:t>
      </w:r>
      <w:proofErr w:type="spellEnd"/>
      <w:r>
        <w:t xml:space="preserve"> API?</w:t>
      </w:r>
    </w:p>
    <w:p w14:paraId="287CDE4D" w14:textId="77777777" w:rsidR="005E373E" w:rsidRPr="00E20909" w:rsidRDefault="00000000">
      <w:pPr>
        <w:pStyle w:val="a0"/>
        <w:rPr>
          <w:lang w:val="ru-RU"/>
        </w:rPr>
      </w:pPr>
      <w:r w:rsidRPr="00E20909">
        <w:rPr>
          <w:lang w:val="ru-RU"/>
        </w:rPr>
        <w:t>Фиксируются ли плановые работы и прогноз времени восстановления?</w:t>
      </w:r>
    </w:p>
    <w:p w14:paraId="5968FE46" w14:textId="77777777" w:rsidR="005E373E" w:rsidRPr="00E20909" w:rsidRDefault="00000000">
      <w:pPr>
        <w:pStyle w:val="a0"/>
        <w:rPr>
          <w:lang w:val="ru-RU"/>
        </w:rPr>
      </w:pPr>
      <w:r w:rsidRPr="00E20909">
        <w:rPr>
          <w:lang w:val="ru-RU"/>
        </w:rPr>
        <w:t>Можно ли передавать статус сети в сайт и личный кабинет?</w:t>
      </w:r>
    </w:p>
    <w:p w14:paraId="2BEF9627" w14:textId="77777777" w:rsidR="005E373E" w:rsidRDefault="00000000">
      <w:pPr>
        <w:pStyle w:val="1"/>
      </w:pPr>
      <w:r>
        <w:t>11. Личный кабинет</w:t>
      </w:r>
    </w:p>
    <w:p w14:paraId="21601E07" w14:textId="77777777" w:rsidR="005E373E" w:rsidRPr="00E20909" w:rsidRDefault="00000000">
      <w:pPr>
        <w:pStyle w:val="a0"/>
        <w:rPr>
          <w:lang w:val="ru-RU"/>
        </w:rPr>
      </w:pPr>
      <w:r w:rsidRPr="00E20909">
        <w:rPr>
          <w:lang w:val="ru-RU"/>
        </w:rPr>
        <w:t>Какие функции есть в существующем ЛК?</w:t>
      </w:r>
    </w:p>
    <w:p w14:paraId="7F6CAD6F" w14:textId="77777777" w:rsidR="005E373E" w:rsidRPr="00E20909" w:rsidRDefault="00000000">
      <w:pPr>
        <w:pStyle w:val="a0"/>
        <w:rPr>
          <w:lang w:val="ru-RU"/>
        </w:rPr>
      </w:pPr>
      <w:r w:rsidRPr="00E20909">
        <w:rPr>
          <w:lang w:val="ru-RU"/>
        </w:rPr>
        <w:t>На какой платформе он построен и кто его поддерживает?</w:t>
      </w:r>
    </w:p>
    <w:p w14:paraId="074672B0" w14:textId="77777777" w:rsidR="005E373E" w:rsidRDefault="00000000">
      <w:pPr>
        <w:pStyle w:val="a0"/>
      </w:pPr>
      <w:proofErr w:type="spellStart"/>
      <w:r>
        <w:t>Есть</w:t>
      </w:r>
      <w:proofErr w:type="spellEnd"/>
      <w:r>
        <w:t xml:space="preserve"> </w:t>
      </w:r>
      <w:proofErr w:type="spellStart"/>
      <w:r>
        <w:t>ли</w:t>
      </w:r>
      <w:proofErr w:type="spellEnd"/>
      <w:r>
        <w:t xml:space="preserve"> API?</w:t>
      </w:r>
    </w:p>
    <w:p w14:paraId="34AA8B0D" w14:textId="77777777" w:rsidR="005E373E" w:rsidRPr="00E20909" w:rsidRDefault="00000000">
      <w:pPr>
        <w:pStyle w:val="a0"/>
        <w:rPr>
          <w:lang w:val="ru-RU"/>
        </w:rPr>
      </w:pPr>
      <w:r w:rsidRPr="00E20909">
        <w:rPr>
          <w:lang w:val="ru-RU"/>
        </w:rPr>
        <w:t>Сколько активных пользователей и какие функции наиболее востребованы?</w:t>
      </w:r>
    </w:p>
    <w:p w14:paraId="0DA545A5" w14:textId="77777777" w:rsidR="005E373E" w:rsidRPr="00E20909" w:rsidRDefault="00000000">
      <w:pPr>
        <w:pStyle w:val="a0"/>
        <w:rPr>
          <w:lang w:val="ru-RU"/>
        </w:rPr>
      </w:pPr>
      <w:r w:rsidRPr="00E20909">
        <w:rPr>
          <w:lang w:val="ru-RU"/>
        </w:rPr>
        <w:t xml:space="preserve">Нужен редизайн </w:t>
      </w:r>
      <w:r>
        <w:t>frontend</w:t>
      </w:r>
      <w:r w:rsidRPr="00E20909">
        <w:rPr>
          <w:lang w:val="ru-RU"/>
        </w:rPr>
        <w:t xml:space="preserve"> или полная замена?</w:t>
      </w:r>
    </w:p>
    <w:p w14:paraId="186D8F34" w14:textId="77777777" w:rsidR="005E373E" w:rsidRDefault="00000000">
      <w:pPr>
        <w:pStyle w:val="1"/>
      </w:pPr>
      <w:r>
        <w:t xml:space="preserve">12. </w:t>
      </w:r>
      <w:proofErr w:type="spellStart"/>
      <w:r>
        <w:t>Мобильный</w:t>
      </w:r>
      <w:proofErr w:type="spellEnd"/>
      <w:r>
        <w:t xml:space="preserve"> </w:t>
      </w:r>
      <w:proofErr w:type="spellStart"/>
      <w:r>
        <w:t>канал</w:t>
      </w:r>
      <w:proofErr w:type="spellEnd"/>
    </w:p>
    <w:p w14:paraId="3E1B8393" w14:textId="77777777" w:rsidR="005E373E" w:rsidRPr="00E20909" w:rsidRDefault="00000000">
      <w:pPr>
        <w:pStyle w:val="a0"/>
        <w:rPr>
          <w:lang w:val="ru-RU"/>
        </w:rPr>
      </w:pPr>
      <w:r w:rsidRPr="00E20909">
        <w:rPr>
          <w:lang w:val="ru-RU"/>
        </w:rPr>
        <w:t>Есть ли реальное мобильное приложение?</w:t>
      </w:r>
    </w:p>
    <w:p w14:paraId="40937565" w14:textId="77777777" w:rsidR="005E373E" w:rsidRPr="00E20909" w:rsidRDefault="00000000">
      <w:pPr>
        <w:pStyle w:val="a0"/>
        <w:rPr>
          <w:lang w:val="ru-RU"/>
        </w:rPr>
      </w:pPr>
      <w:r w:rsidRPr="00E20909">
        <w:rPr>
          <w:lang w:val="ru-RU"/>
        </w:rPr>
        <w:t>На каких платформах оно доступно?</w:t>
      </w:r>
    </w:p>
    <w:p w14:paraId="740B791B" w14:textId="77777777" w:rsidR="005E373E" w:rsidRPr="00E20909" w:rsidRDefault="00000000">
      <w:pPr>
        <w:pStyle w:val="a0"/>
        <w:rPr>
          <w:lang w:val="ru-RU"/>
        </w:rPr>
      </w:pPr>
      <w:r w:rsidRPr="00E20909">
        <w:rPr>
          <w:lang w:val="ru-RU"/>
        </w:rPr>
        <w:lastRenderedPageBreak/>
        <w:t xml:space="preserve">Каковы </w:t>
      </w:r>
      <w:r>
        <w:t>MAU</w:t>
      </w:r>
      <w:r w:rsidRPr="00E20909">
        <w:rPr>
          <w:lang w:val="ru-RU"/>
        </w:rPr>
        <w:t xml:space="preserve"> и основные функции?</w:t>
      </w:r>
    </w:p>
    <w:p w14:paraId="773203B5" w14:textId="77777777" w:rsidR="005E373E" w:rsidRPr="00E20909" w:rsidRDefault="00000000">
      <w:pPr>
        <w:pStyle w:val="a0"/>
        <w:rPr>
          <w:lang w:val="ru-RU"/>
        </w:rPr>
      </w:pPr>
      <w:r w:rsidRPr="00E20909">
        <w:rPr>
          <w:lang w:val="ru-RU"/>
        </w:rPr>
        <w:t xml:space="preserve">Нужно ли отдельное </w:t>
      </w:r>
      <w:r>
        <w:t>native</w:t>
      </w:r>
      <w:r w:rsidRPr="00E20909">
        <w:rPr>
          <w:lang w:val="ru-RU"/>
        </w:rPr>
        <w:t xml:space="preserve">-приложение или достаточно </w:t>
      </w:r>
      <w:r>
        <w:t>PWA</w:t>
      </w:r>
      <w:r w:rsidRPr="00E20909">
        <w:rPr>
          <w:lang w:val="ru-RU"/>
        </w:rPr>
        <w:t>/</w:t>
      </w:r>
      <w:r>
        <w:t>web</w:t>
      </w:r>
      <w:r w:rsidRPr="00E20909">
        <w:rPr>
          <w:lang w:val="ru-RU"/>
        </w:rPr>
        <w:t>-</w:t>
      </w:r>
      <w:r>
        <w:t>LK</w:t>
      </w:r>
      <w:r w:rsidRPr="00E20909">
        <w:rPr>
          <w:lang w:val="ru-RU"/>
        </w:rPr>
        <w:t>?</w:t>
      </w:r>
    </w:p>
    <w:p w14:paraId="54C51D2E" w14:textId="77777777" w:rsidR="005E373E" w:rsidRDefault="00000000">
      <w:pPr>
        <w:pStyle w:val="1"/>
      </w:pPr>
      <w:r>
        <w:t>13. Каналы коммуникации</w:t>
      </w:r>
    </w:p>
    <w:p w14:paraId="28FD533E" w14:textId="77777777" w:rsidR="005E373E" w:rsidRPr="00E20909" w:rsidRDefault="00000000">
      <w:pPr>
        <w:pStyle w:val="a0"/>
        <w:rPr>
          <w:lang w:val="ru-RU"/>
        </w:rPr>
      </w:pPr>
      <w:r w:rsidRPr="00E20909">
        <w:rPr>
          <w:lang w:val="ru-RU"/>
        </w:rPr>
        <w:t xml:space="preserve">Какова фактическая доля обращений через телефон, </w:t>
      </w:r>
      <w:r>
        <w:t>Telegram</w:t>
      </w:r>
      <w:r w:rsidRPr="00E20909">
        <w:rPr>
          <w:lang w:val="ru-RU"/>
        </w:rPr>
        <w:t xml:space="preserve">, </w:t>
      </w:r>
      <w:r>
        <w:t>MAX</w:t>
      </w:r>
      <w:r w:rsidRPr="00E20909">
        <w:rPr>
          <w:lang w:val="ru-RU"/>
        </w:rPr>
        <w:t xml:space="preserve">, </w:t>
      </w:r>
      <w:r>
        <w:t>VK</w:t>
      </w:r>
      <w:r w:rsidRPr="00E20909">
        <w:rPr>
          <w:lang w:val="ru-RU"/>
        </w:rPr>
        <w:t xml:space="preserve">, </w:t>
      </w:r>
      <w:r>
        <w:t>email</w:t>
      </w:r>
      <w:r w:rsidRPr="00E20909">
        <w:rPr>
          <w:lang w:val="ru-RU"/>
        </w:rPr>
        <w:t xml:space="preserve"> и ЛК?</w:t>
      </w:r>
    </w:p>
    <w:p w14:paraId="196F29B9" w14:textId="77777777" w:rsidR="005E373E" w:rsidRDefault="00000000">
      <w:pPr>
        <w:pStyle w:val="a0"/>
      </w:pPr>
      <w:proofErr w:type="spellStart"/>
      <w:r>
        <w:t>Какие</w:t>
      </w:r>
      <w:proofErr w:type="spellEnd"/>
      <w:r>
        <w:t xml:space="preserve"> </w:t>
      </w:r>
      <w:proofErr w:type="spellStart"/>
      <w:r>
        <w:t>каналы</w:t>
      </w:r>
      <w:proofErr w:type="spellEnd"/>
      <w:r>
        <w:t xml:space="preserve"> </w:t>
      </w:r>
      <w:proofErr w:type="spellStart"/>
      <w:r>
        <w:t>являются</w:t>
      </w:r>
      <w:proofErr w:type="spellEnd"/>
      <w:r>
        <w:t xml:space="preserve"> </w:t>
      </w:r>
      <w:proofErr w:type="spellStart"/>
      <w:r>
        <w:t>стратегическими</w:t>
      </w:r>
      <w:proofErr w:type="spellEnd"/>
      <w:r>
        <w:t>?</w:t>
      </w:r>
    </w:p>
    <w:p w14:paraId="58A05A86" w14:textId="77777777" w:rsidR="005E373E" w:rsidRPr="00E20909" w:rsidRDefault="00000000">
      <w:pPr>
        <w:pStyle w:val="a0"/>
        <w:rPr>
          <w:lang w:val="ru-RU"/>
        </w:rPr>
      </w:pPr>
      <w:r w:rsidRPr="00E20909">
        <w:rPr>
          <w:lang w:val="ru-RU"/>
        </w:rPr>
        <w:t>Нужно ли объединять коммуникации в единую тикет-систему?</w:t>
      </w:r>
    </w:p>
    <w:p w14:paraId="1ABDA8FD" w14:textId="77777777" w:rsidR="005E373E" w:rsidRDefault="00000000">
      <w:pPr>
        <w:pStyle w:val="1"/>
      </w:pPr>
      <w:r>
        <w:t>14. B2B</w:t>
      </w:r>
    </w:p>
    <w:p w14:paraId="7908B15F" w14:textId="77777777" w:rsidR="005E373E" w:rsidRPr="00E20909" w:rsidRDefault="00000000">
      <w:pPr>
        <w:pStyle w:val="a0"/>
        <w:rPr>
          <w:lang w:val="ru-RU"/>
        </w:rPr>
      </w:pPr>
      <w:r w:rsidRPr="00E20909">
        <w:rPr>
          <w:lang w:val="ru-RU"/>
        </w:rPr>
        <w:t>Сколько корпоративных клиентов и каков средний чек?</w:t>
      </w:r>
    </w:p>
    <w:p w14:paraId="5D8983F1" w14:textId="77777777" w:rsidR="005E373E" w:rsidRPr="00E20909" w:rsidRDefault="00000000">
      <w:pPr>
        <w:pStyle w:val="a0"/>
        <w:rPr>
          <w:lang w:val="ru-RU"/>
        </w:rPr>
      </w:pPr>
      <w:r w:rsidRPr="00E20909">
        <w:rPr>
          <w:lang w:val="ru-RU"/>
        </w:rPr>
        <w:t>Какие отрасли и продукты наиболее значимы?</w:t>
      </w:r>
    </w:p>
    <w:p w14:paraId="7F97AD1B" w14:textId="77777777" w:rsidR="005E373E" w:rsidRPr="00E20909" w:rsidRDefault="00000000">
      <w:pPr>
        <w:pStyle w:val="a0"/>
        <w:rPr>
          <w:lang w:val="ru-RU"/>
        </w:rPr>
      </w:pPr>
      <w:r w:rsidRPr="00E20909">
        <w:rPr>
          <w:lang w:val="ru-RU"/>
        </w:rPr>
        <w:t>Каков типичный цикл сделки и причины отказов?</w:t>
      </w:r>
    </w:p>
    <w:p w14:paraId="78D8EEF9" w14:textId="77777777" w:rsidR="005E373E" w:rsidRDefault="00000000">
      <w:pPr>
        <w:pStyle w:val="a0"/>
      </w:pPr>
      <w:proofErr w:type="spellStart"/>
      <w:r>
        <w:t>Какие</w:t>
      </w:r>
      <w:proofErr w:type="spellEnd"/>
      <w:r>
        <w:t xml:space="preserve"> SLA </w:t>
      </w:r>
      <w:proofErr w:type="spellStart"/>
      <w:r>
        <w:t>реально</w:t>
      </w:r>
      <w:proofErr w:type="spellEnd"/>
      <w:r>
        <w:t xml:space="preserve"> </w:t>
      </w:r>
      <w:proofErr w:type="spellStart"/>
      <w:r>
        <w:t>гарантируются</w:t>
      </w:r>
      <w:proofErr w:type="spellEnd"/>
      <w:r>
        <w:t>?</w:t>
      </w:r>
    </w:p>
    <w:p w14:paraId="3554C490" w14:textId="77777777" w:rsidR="005E373E" w:rsidRPr="00E20909" w:rsidRDefault="00000000">
      <w:pPr>
        <w:pStyle w:val="a0"/>
        <w:rPr>
          <w:lang w:val="ru-RU"/>
        </w:rPr>
      </w:pPr>
      <w:r w:rsidRPr="00E20909">
        <w:rPr>
          <w:lang w:val="ru-RU"/>
        </w:rPr>
        <w:t>Какие кейсы и логотипы клиентов можно публиковать?</w:t>
      </w:r>
    </w:p>
    <w:p w14:paraId="100596C4" w14:textId="77777777" w:rsidR="005E373E" w:rsidRDefault="00000000">
      <w:pPr>
        <w:pStyle w:val="a0"/>
      </w:pPr>
      <w:proofErr w:type="spellStart"/>
      <w:r>
        <w:t>Кто</w:t>
      </w:r>
      <w:proofErr w:type="spellEnd"/>
      <w:r>
        <w:t xml:space="preserve"> </w:t>
      </w:r>
      <w:proofErr w:type="spellStart"/>
      <w:r>
        <w:t>основные</w:t>
      </w:r>
      <w:proofErr w:type="spellEnd"/>
      <w:r>
        <w:t xml:space="preserve"> B2B-конкуренты?</w:t>
      </w:r>
    </w:p>
    <w:p w14:paraId="4175977F" w14:textId="77777777" w:rsidR="005E373E" w:rsidRDefault="00000000">
      <w:pPr>
        <w:pStyle w:val="1"/>
      </w:pPr>
      <w:r>
        <w:t>15. Конкурентные преимущества</w:t>
      </w:r>
    </w:p>
    <w:p w14:paraId="5741C91D" w14:textId="77777777" w:rsidR="005E373E" w:rsidRPr="00E20909" w:rsidRDefault="00000000">
      <w:pPr>
        <w:pStyle w:val="a0"/>
        <w:rPr>
          <w:lang w:val="ru-RU"/>
        </w:rPr>
      </w:pPr>
      <w:r w:rsidRPr="00E20909">
        <w:rPr>
          <w:lang w:val="ru-RU"/>
        </w:rPr>
        <w:t>Какие пять доказуемых причин выбрать Промтелеком?</w:t>
      </w:r>
    </w:p>
    <w:p w14:paraId="11CD3F8B" w14:textId="77777777" w:rsidR="005E373E" w:rsidRPr="00E20909" w:rsidRDefault="00000000">
      <w:pPr>
        <w:pStyle w:val="a0"/>
        <w:rPr>
          <w:lang w:val="ru-RU"/>
        </w:rPr>
      </w:pPr>
      <w:r w:rsidRPr="00E20909">
        <w:rPr>
          <w:lang w:val="ru-RU"/>
        </w:rPr>
        <w:t>Какими измеримыми показателями подтверждаются надежность, качество и скорость поддержки?</w:t>
      </w:r>
    </w:p>
    <w:p w14:paraId="0A0B8174" w14:textId="77777777" w:rsidR="005E373E" w:rsidRPr="00E20909" w:rsidRDefault="00000000">
      <w:pPr>
        <w:pStyle w:val="a0"/>
        <w:rPr>
          <w:lang w:val="ru-RU"/>
        </w:rPr>
      </w:pPr>
      <w:r w:rsidRPr="00E20909">
        <w:rPr>
          <w:lang w:val="ru-RU"/>
        </w:rPr>
        <w:t>Какие преимущества действительно уникальны на локальном рынке?</w:t>
      </w:r>
    </w:p>
    <w:p w14:paraId="7671FD54" w14:textId="77777777" w:rsidR="005E373E" w:rsidRDefault="00000000">
      <w:pPr>
        <w:pStyle w:val="1"/>
      </w:pPr>
      <w:r>
        <w:t>16. Конкуренты</w:t>
      </w:r>
    </w:p>
    <w:p w14:paraId="0E107694" w14:textId="77777777" w:rsidR="005E373E" w:rsidRPr="00E20909" w:rsidRDefault="00000000">
      <w:pPr>
        <w:pStyle w:val="a0"/>
        <w:rPr>
          <w:lang w:val="ru-RU"/>
        </w:rPr>
      </w:pPr>
      <w:r w:rsidRPr="00E20909">
        <w:rPr>
          <w:lang w:val="ru-RU"/>
        </w:rPr>
        <w:t xml:space="preserve">Кто ТОП-5 реальных конкурентов </w:t>
      </w:r>
      <w:r>
        <w:t>B</w:t>
      </w:r>
      <w:r w:rsidRPr="00E20909">
        <w:rPr>
          <w:lang w:val="ru-RU"/>
        </w:rPr>
        <w:t>2</w:t>
      </w:r>
      <w:r>
        <w:t>C</w:t>
      </w:r>
      <w:r w:rsidRPr="00E20909">
        <w:rPr>
          <w:lang w:val="ru-RU"/>
        </w:rPr>
        <w:t>?</w:t>
      </w:r>
    </w:p>
    <w:p w14:paraId="28A1D75F" w14:textId="77777777" w:rsidR="005E373E" w:rsidRDefault="00000000">
      <w:pPr>
        <w:pStyle w:val="a0"/>
      </w:pPr>
      <w:r>
        <w:t>Кто ТОП-5 конкурентов B2B?</w:t>
      </w:r>
    </w:p>
    <w:p w14:paraId="63D0158D" w14:textId="77777777" w:rsidR="005E373E" w:rsidRPr="00E20909" w:rsidRDefault="00000000">
      <w:pPr>
        <w:pStyle w:val="a0"/>
        <w:rPr>
          <w:lang w:val="ru-RU"/>
        </w:rPr>
      </w:pPr>
      <w:r w:rsidRPr="00E20909">
        <w:rPr>
          <w:lang w:val="ru-RU"/>
        </w:rPr>
        <w:t xml:space="preserve">Как сравниваются тарифы, скорость, подключение, оборудование, </w:t>
      </w:r>
      <w:r>
        <w:t>SLA</w:t>
      </w:r>
      <w:r w:rsidRPr="00E20909">
        <w:rPr>
          <w:lang w:val="ru-RU"/>
        </w:rPr>
        <w:t>, ЛК, поддержка, акции и репутация?</w:t>
      </w:r>
    </w:p>
    <w:p w14:paraId="40D7AB59" w14:textId="77777777" w:rsidR="005E373E" w:rsidRDefault="00000000">
      <w:pPr>
        <w:pStyle w:val="1"/>
      </w:pPr>
      <w:r>
        <w:t>17. Churn</w:t>
      </w:r>
    </w:p>
    <w:p w14:paraId="2CD5491A" w14:textId="77777777" w:rsidR="005E373E" w:rsidRDefault="00000000">
      <w:pPr>
        <w:pStyle w:val="a0"/>
      </w:pPr>
      <w:r>
        <w:t>Почему абоненты отключаются?</w:t>
      </w:r>
    </w:p>
    <w:p w14:paraId="0D624723" w14:textId="77777777" w:rsidR="005E373E" w:rsidRPr="00E20909" w:rsidRDefault="00000000">
      <w:pPr>
        <w:pStyle w:val="a0"/>
        <w:rPr>
          <w:lang w:val="ru-RU"/>
        </w:rPr>
      </w:pPr>
      <w:r w:rsidRPr="00E20909">
        <w:rPr>
          <w:lang w:val="ru-RU"/>
        </w:rPr>
        <w:t xml:space="preserve">Каковы основные причины </w:t>
      </w:r>
      <w:r>
        <w:t>churn</w:t>
      </w:r>
      <w:r w:rsidRPr="00E20909">
        <w:rPr>
          <w:lang w:val="ru-RU"/>
        </w:rPr>
        <w:t xml:space="preserve"> по сегментам?</w:t>
      </w:r>
    </w:p>
    <w:p w14:paraId="0E4FB148" w14:textId="77777777" w:rsidR="005E373E" w:rsidRPr="00E20909" w:rsidRDefault="00000000">
      <w:pPr>
        <w:pStyle w:val="a0"/>
        <w:rPr>
          <w:lang w:val="ru-RU"/>
        </w:rPr>
      </w:pPr>
      <w:r w:rsidRPr="00E20909">
        <w:rPr>
          <w:lang w:val="ru-RU"/>
        </w:rPr>
        <w:t>Какие причины можно устранить цифровыми сервисами и улучшением клиентского пути?</w:t>
      </w:r>
    </w:p>
    <w:p w14:paraId="2250C70A" w14:textId="77777777" w:rsidR="005E373E" w:rsidRDefault="00000000">
      <w:pPr>
        <w:pStyle w:val="1"/>
      </w:pPr>
      <w:r>
        <w:t>18. Ценовая стратегия</w:t>
      </w:r>
    </w:p>
    <w:p w14:paraId="0FF080BC" w14:textId="77777777" w:rsidR="005E373E" w:rsidRPr="00E20909" w:rsidRDefault="00000000">
      <w:pPr>
        <w:pStyle w:val="a0"/>
        <w:rPr>
          <w:lang w:val="ru-RU"/>
        </w:rPr>
      </w:pPr>
      <w:r w:rsidRPr="00E20909">
        <w:rPr>
          <w:lang w:val="ru-RU"/>
        </w:rPr>
        <w:t>Едины ли цены по территориям?</w:t>
      </w:r>
    </w:p>
    <w:p w14:paraId="18876552" w14:textId="77777777" w:rsidR="005E373E" w:rsidRPr="00E20909" w:rsidRDefault="00000000">
      <w:pPr>
        <w:pStyle w:val="a0"/>
        <w:rPr>
          <w:lang w:val="ru-RU"/>
        </w:rPr>
      </w:pPr>
      <w:r w:rsidRPr="00E20909">
        <w:rPr>
          <w:lang w:val="ru-RU"/>
        </w:rPr>
        <w:t xml:space="preserve">Есть ли </w:t>
      </w:r>
      <w:r>
        <w:t>welcome</w:t>
      </w:r>
      <w:r w:rsidRPr="00E20909">
        <w:rPr>
          <w:lang w:val="ru-RU"/>
        </w:rPr>
        <w:t xml:space="preserve">-тарифы, акции, </w:t>
      </w:r>
      <w:r>
        <w:t>loyalty</w:t>
      </w:r>
      <w:r w:rsidRPr="00E20909">
        <w:rPr>
          <w:lang w:val="ru-RU"/>
        </w:rPr>
        <w:t xml:space="preserve"> и </w:t>
      </w:r>
      <w:r>
        <w:t>bundle</w:t>
      </w:r>
      <w:r w:rsidRPr="00E20909">
        <w:rPr>
          <w:lang w:val="ru-RU"/>
        </w:rPr>
        <w:t>-</w:t>
      </w:r>
      <w:r>
        <w:t>discounts</w:t>
      </w:r>
      <w:r w:rsidRPr="00E20909">
        <w:rPr>
          <w:lang w:val="ru-RU"/>
        </w:rPr>
        <w:t>?</w:t>
      </w:r>
    </w:p>
    <w:p w14:paraId="1D46B709" w14:textId="77777777" w:rsidR="005E373E" w:rsidRPr="00E20909" w:rsidRDefault="00000000">
      <w:pPr>
        <w:pStyle w:val="a0"/>
        <w:rPr>
          <w:lang w:val="ru-RU"/>
        </w:rPr>
      </w:pPr>
      <w:r w:rsidRPr="00E20909">
        <w:rPr>
          <w:lang w:val="ru-RU"/>
        </w:rPr>
        <w:t>Сколько стоит подключение и оборудование?</w:t>
      </w:r>
    </w:p>
    <w:p w14:paraId="3CE8893F" w14:textId="77777777" w:rsidR="005E373E" w:rsidRPr="00E20909" w:rsidRDefault="00000000">
      <w:pPr>
        <w:pStyle w:val="a0"/>
        <w:rPr>
          <w:lang w:val="ru-RU"/>
        </w:rPr>
      </w:pPr>
      <w:r w:rsidRPr="00E20909">
        <w:rPr>
          <w:lang w:val="ru-RU"/>
        </w:rPr>
        <w:t xml:space="preserve">Можно ли менять тариф </w:t>
      </w:r>
      <w:r>
        <w:t>online</w:t>
      </w:r>
      <w:r w:rsidRPr="00E20909">
        <w:rPr>
          <w:lang w:val="ru-RU"/>
        </w:rPr>
        <w:t>?</w:t>
      </w:r>
    </w:p>
    <w:p w14:paraId="3FE5F979" w14:textId="77777777" w:rsidR="005E373E" w:rsidRDefault="00000000">
      <w:pPr>
        <w:pStyle w:val="1"/>
      </w:pPr>
      <w:r>
        <w:lastRenderedPageBreak/>
        <w:t>19. Юридическая модель online-подключения</w:t>
      </w:r>
    </w:p>
    <w:p w14:paraId="74A06AA6" w14:textId="77777777" w:rsidR="005E373E" w:rsidRPr="00E20909" w:rsidRDefault="00000000">
      <w:pPr>
        <w:pStyle w:val="a0"/>
        <w:rPr>
          <w:lang w:val="ru-RU"/>
        </w:rPr>
      </w:pPr>
      <w:r w:rsidRPr="00E20909">
        <w:rPr>
          <w:lang w:val="ru-RU"/>
        </w:rPr>
        <w:t>Какие персональные данные собираются и где хранятся?</w:t>
      </w:r>
    </w:p>
    <w:p w14:paraId="49285E63" w14:textId="77777777" w:rsidR="005E373E" w:rsidRDefault="00000000">
      <w:pPr>
        <w:pStyle w:val="a0"/>
      </w:pPr>
      <w:proofErr w:type="spellStart"/>
      <w:r>
        <w:t>Какие</w:t>
      </w:r>
      <w:proofErr w:type="spellEnd"/>
      <w:r>
        <w:t xml:space="preserve"> </w:t>
      </w:r>
      <w:proofErr w:type="spellStart"/>
      <w:r>
        <w:t>согласия</w:t>
      </w:r>
      <w:proofErr w:type="spellEnd"/>
      <w:r>
        <w:t xml:space="preserve"> </w:t>
      </w:r>
      <w:proofErr w:type="spellStart"/>
      <w:r>
        <w:t>необходимы</w:t>
      </w:r>
      <w:proofErr w:type="spellEnd"/>
      <w:r>
        <w:t>?</w:t>
      </w:r>
    </w:p>
    <w:p w14:paraId="2CB9CE03" w14:textId="77777777" w:rsidR="005E373E" w:rsidRPr="00E20909" w:rsidRDefault="00000000">
      <w:pPr>
        <w:pStyle w:val="a0"/>
        <w:rPr>
          <w:lang w:val="ru-RU"/>
        </w:rPr>
      </w:pPr>
      <w:r w:rsidRPr="00E20909">
        <w:rPr>
          <w:lang w:val="ru-RU"/>
        </w:rPr>
        <w:t xml:space="preserve">Можно ли заключать договор </w:t>
      </w:r>
      <w:proofErr w:type="gramStart"/>
      <w:r>
        <w:t>online</w:t>
      </w:r>
      <w:proofErr w:type="gramEnd"/>
      <w:r w:rsidRPr="00E20909">
        <w:rPr>
          <w:lang w:val="ru-RU"/>
        </w:rPr>
        <w:t xml:space="preserve"> и какая идентификация требуется?</w:t>
      </w:r>
    </w:p>
    <w:p w14:paraId="6F211EF5" w14:textId="77777777" w:rsidR="005E373E" w:rsidRPr="00E20909" w:rsidRDefault="00000000">
      <w:pPr>
        <w:pStyle w:val="a0"/>
        <w:rPr>
          <w:lang w:val="ru-RU"/>
        </w:rPr>
      </w:pPr>
      <w:r w:rsidRPr="00E20909">
        <w:rPr>
          <w:lang w:val="ru-RU"/>
        </w:rPr>
        <w:t xml:space="preserve">Каковы требования к </w:t>
      </w:r>
      <w:r>
        <w:t>cookies</w:t>
      </w:r>
      <w:r w:rsidRPr="00E20909">
        <w:rPr>
          <w:lang w:val="ru-RU"/>
        </w:rPr>
        <w:t>, аналитике, хранению и передаче данных?</w:t>
      </w:r>
    </w:p>
    <w:p w14:paraId="64AD7CFC" w14:textId="77777777" w:rsidR="005E373E" w:rsidRDefault="00000000">
      <w:pPr>
        <w:pStyle w:val="1"/>
      </w:pPr>
      <w:r>
        <w:t>20. Авторизация</w:t>
      </w:r>
    </w:p>
    <w:p w14:paraId="6EA0C39C" w14:textId="77777777" w:rsidR="005E373E" w:rsidRPr="00E20909" w:rsidRDefault="00000000">
      <w:pPr>
        <w:pStyle w:val="a0"/>
        <w:rPr>
          <w:lang w:val="ru-RU"/>
        </w:rPr>
      </w:pPr>
      <w:r w:rsidRPr="00E20909">
        <w:rPr>
          <w:lang w:val="ru-RU"/>
        </w:rPr>
        <w:t>Как клиент должен входить в ЛК: логин/пароль, номер договора, телефон+</w:t>
      </w:r>
      <w:r>
        <w:t>SMS</w:t>
      </w:r>
      <w:r w:rsidRPr="00E20909">
        <w:rPr>
          <w:lang w:val="ru-RU"/>
        </w:rPr>
        <w:t xml:space="preserve"> или иной способ?</w:t>
      </w:r>
    </w:p>
    <w:p w14:paraId="287D1F60" w14:textId="77777777" w:rsidR="005E373E" w:rsidRPr="00E20909" w:rsidRDefault="00000000">
      <w:pPr>
        <w:pStyle w:val="a0"/>
        <w:rPr>
          <w:lang w:val="ru-RU"/>
        </w:rPr>
      </w:pPr>
      <w:r w:rsidRPr="00E20909">
        <w:rPr>
          <w:lang w:val="ru-RU"/>
        </w:rPr>
        <w:t>Можно ли использовать единый номер телефона как идентификатор?</w:t>
      </w:r>
    </w:p>
    <w:p w14:paraId="63296856" w14:textId="77777777" w:rsidR="005E373E" w:rsidRPr="00E20909" w:rsidRDefault="00000000">
      <w:pPr>
        <w:pStyle w:val="a0"/>
        <w:rPr>
          <w:lang w:val="ru-RU"/>
        </w:rPr>
      </w:pPr>
      <w:r w:rsidRPr="00E20909">
        <w:rPr>
          <w:lang w:val="ru-RU"/>
        </w:rPr>
        <w:t xml:space="preserve">Нужна ли </w:t>
      </w:r>
      <w:r>
        <w:t>MFA</w:t>
      </w:r>
      <w:r w:rsidRPr="00E20909">
        <w:rPr>
          <w:lang w:val="ru-RU"/>
        </w:rPr>
        <w:t xml:space="preserve"> для отдельных операций?</w:t>
      </w:r>
    </w:p>
    <w:p w14:paraId="46948980" w14:textId="77777777" w:rsidR="005E373E" w:rsidRDefault="00000000">
      <w:pPr>
        <w:pStyle w:val="1"/>
      </w:pPr>
      <w:r>
        <w:t xml:space="preserve">21. </w:t>
      </w:r>
      <w:proofErr w:type="spellStart"/>
      <w:r>
        <w:t>Платежи</w:t>
      </w:r>
      <w:proofErr w:type="spellEnd"/>
    </w:p>
    <w:p w14:paraId="4B6BE0AC" w14:textId="77777777" w:rsidR="005E373E" w:rsidRDefault="00000000">
      <w:pPr>
        <w:pStyle w:val="a0"/>
      </w:pPr>
      <w:r>
        <w:t>Какой эквайринг используется?</w:t>
      </w:r>
    </w:p>
    <w:p w14:paraId="0496F2EA" w14:textId="77777777" w:rsidR="005E373E" w:rsidRPr="00E20909" w:rsidRDefault="00000000">
      <w:pPr>
        <w:pStyle w:val="a0"/>
        <w:rPr>
          <w:lang w:val="ru-RU"/>
        </w:rPr>
      </w:pPr>
      <w:r w:rsidRPr="00E20909">
        <w:rPr>
          <w:lang w:val="ru-RU"/>
        </w:rPr>
        <w:t>Поддерживаются ли СБП, карты и автоплатеж?</w:t>
      </w:r>
    </w:p>
    <w:p w14:paraId="2DF1B8FA" w14:textId="77777777" w:rsidR="005E373E" w:rsidRPr="00E20909" w:rsidRDefault="00000000">
      <w:pPr>
        <w:pStyle w:val="a0"/>
        <w:rPr>
          <w:lang w:val="ru-RU"/>
        </w:rPr>
      </w:pPr>
      <w:r w:rsidRPr="00E20909">
        <w:rPr>
          <w:lang w:val="ru-RU"/>
        </w:rPr>
        <w:t>Как быстро платеж отражается в биллинге?</w:t>
      </w:r>
    </w:p>
    <w:p w14:paraId="2D520A9D" w14:textId="77777777" w:rsidR="005E373E" w:rsidRPr="00E20909" w:rsidRDefault="00000000">
      <w:pPr>
        <w:pStyle w:val="a0"/>
        <w:rPr>
          <w:lang w:val="ru-RU"/>
        </w:rPr>
      </w:pPr>
      <w:r w:rsidRPr="00E20909">
        <w:rPr>
          <w:lang w:val="ru-RU"/>
        </w:rPr>
        <w:t>Можно ли реализовать быструю оплату без авторизации по номеру договора?</w:t>
      </w:r>
    </w:p>
    <w:p w14:paraId="3F6E00ED" w14:textId="77777777" w:rsidR="005E373E" w:rsidRDefault="00000000">
      <w:pPr>
        <w:pStyle w:val="1"/>
      </w:pPr>
      <w:r>
        <w:t>22. Монтаж и field service</w:t>
      </w:r>
    </w:p>
    <w:p w14:paraId="7A266068" w14:textId="77777777" w:rsidR="005E373E" w:rsidRPr="00E20909" w:rsidRDefault="00000000">
      <w:pPr>
        <w:pStyle w:val="a0"/>
        <w:rPr>
          <w:lang w:val="ru-RU"/>
        </w:rPr>
      </w:pPr>
      <w:r w:rsidRPr="00E20909">
        <w:rPr>
          <w:lang w:val="ru-RU"/>
        </w:rPr>
        <w:t>Есть ли расписание монтажных бригад?</w:t>
      </w:r>
    </w:p>
    <w:p w14:paraId="2D4D6D98" w14:textId="77777777" w:rsidR="005E373E" w:rsidRPr="00E20909" w:rsidRDefault="00000000">
      <w:pPr>
        <w:pStyle w:val="a0"/>
        <w:rPr>
          <w:lang w:val="ru-RU"/>
        </w:rPr>
      </w:pPr>
      <w:r w:rsidRPr="00E20909">
        <w:rPr>
          <w:lang w:val="ru-RU"/>
        </w:rPr>
        <w:t>Можно ли получать свободные временные слоты?</w:t>
      </w:r>
    </w:p>
    <w:p w14:paraId="0E7224C8" w14:textId="77777777" w:rsidR="005E373E" w:rsidRPr="00E20909" w:rsidRDefault="00000000">
      <w:pPr>
        <w:pStyle w:val="a0"/>
        <w:rPr>
          <w:lang w:val="ru-RU"/>
        </w:rPr>
      </w:pPr>
      <w:r w:rsidRPr="00E20909">
        <w:rPr>
          <w:lang w:val="ru-RU"/>
        </w:rPr>
        <w:t xml:space="preserve">Есть ли </w:t>
      </w:r>
      <w:r>
        <w:t>CRM</w:t>
      </w:r>
      <w:r w:rsidRPr="00E20909">
        <w:rPr>
          <w:lang w:val="ru-RU"/>
        </w:rPr>
        <w:t>/</w:t>
      </w:r>
      <w:r>
        <w:t>ERP</w:t>
      </w:r>
      <w:r w:rsidRPr="00E20909">
        <w:rPr>
          <w:lang w:val="ru-RU"/>
        </w:rPr>
        <w:t xml:space="preserve"> или приложение монтажника?</w:t>
      </w:r>
    </w:p>
    <w:p w14:paraId="4BF9C7D9" w14:textId="77777777" w:rsidR="005E373E" w:rsidRPr="00E20909" w:rsidRDefault="00000000">
      <w:pPr>
        <w:pStyle w:val="a0"/>
        <w:rPr>
          <w:lang w:val="ru-RU"/>
        </w:rPr>
      </w:pPr>
      <w:r w:rsidRPr="00E20909">
        <w:rPr>
          <w:lang w:val="ru-RU"/>
        </w:rPr>
        <w:t>Можно ли в перспективе построить путь заявка → слот → монтажник → подключение без звонка?</w:t>
      </w:r>
    </w:p>
    <w:p w14:paraId="4874BCB4" w14:textId="77777777" w:rsidR="005E373E" w:rsidRDefault="00000000">
      <w:pPr>
        <w:pStyle w:val="1"/>
      </w:pPr>
      <w:r>
        <w:t>23. CMS и ownership</w:t>
      </w:r>
    </w:p>
    <w:p w14:paraId="41781C4F" w14:textId="77777777" w:rsidR="005E373E" w:rsidRPr="00E20909" w:rsidRDefault="00000000">
      <w:pPr>
        <w:pStyle w:val="a0"/>
        <w:rPr>
          <w:lang w:val="ru-RU"/>
        </w:rPr>
      </w:pPr>
      <w:r w:rsidRPr="00E20909">
        <w:rPr>
          <w:lang w:val="ru-RU"/>
        </w:rPr>
        <w:t>Кто будет владельцем сайта после запуска?</w:t>
      </w:r>
    </w:p>
    <w:p w14:paraId="37E2D126" w14:textId="77777777" w:rsidR="005E373E" w:rsidRPr="00E20909" w:rsidRDefault="00000000">
      <w:pPr>
        <w:pStyle w:val="a0"/>
        <w:rPr>
          <w:lang w:val="ru-RU"/>
        </w:rPr>
      </w:pPr>
      <w:r w:rsidRPr="00E20909">
        <w:rPr>
          <w:lang w:val="ru-RU"/>
        </w:rPr>
        <w:t xml:space="preserve">Кто отвечает за тарифы, акции, новости, документы, аварии, вакансии и </w:t>
      </w:r>
      <w:r>
        <w:t>B</w:t>
      </w:r>
      <w:r w:rsidRPr="00E20909">
        <w:rPr>
          <w:lang w:val="ru-RU"/>
        </w:rPr>
        <w:t>2</w:t>
      </w:r>
      <w:r>
        <w:t>B</w:t>
      </w:r>
      <w:r w:rsidRPr="00E20909">
        <w:rPr>
          <w:lang w:val="ru-RU"/>
        </w:rPr>
        <w:t>-контент?</w:t>
      </w:r>
    </w:p>
    <w:p w14:paraId="137E7F77" w14:textId="77777777" w:rsidR="005E373E" w:rsidRPr="00E20909" w:rsidRDefault="00000000">
      <w:pPr>
        <w:pStyle w:val="a0"/>
        <w:rPr>
          <w:lang w:val="ru-RU"/>
        </w:rPr>
      </w:pPr>
      <w:r w:rsidRPr="00E20909">
        <w:rPr>
          <w:lang w:val="ru-RU"/>
        </w:rPr>
        <w:t xml:space="preserve">Какие права и </w:t>
      </w:r>
      <w:r>
        <w:t>workflow</w:t>
      </w:r>
      <w:r w:rsidRPr="00E20909">
        <w:rPr>
          <w:lang w:val="ru-RU"/>
        </w:rPr>
        <w:t xml:space="preserve"> публикации необходимы?</w:t>
      </w:r>
    </w:p>
    <w:p w14:paraId="76ECB7D7" w14:textId="77777777" w:rsidR="005E373E" w:rsidRDefault="00000000">
      <w:pPr>
        <w:pStyle w:val="1"/>
      </w:pPr>
      <w:r>
        <w:t xml:space="preserve">24. </w:t>
      </w:r>
      <w:proofErr w:type="spellStart"/>
      <w:r>
        <w:t>Бюджет</w:t>
      </w:r>
      <w:proofErr w:type="spellEnd"/>
      <w:r>
        <w:t xml:space="preserve"> и </w:t>
      </w:r>
      <w:proofErr w:type="spellStart"/>
      <w:r>
        <w:t>ограничения</w:t>
      </w:r>
      <w:proofErr w:type="spellEnd"/>
    </w:p>
    <w:p w14:paraId="7255BB79" w14:textId="77777777" w:rsidR="005E373E" w:rsidRDefault="00000000">
      <w:pPr>
        <w:pStyle w:val="a0"/>
      </w:pPr>
      <w:r>
        <w:t>Какой CAPEX проекта?</w:t>
      </w:r>
    </w:p>
    <w:p w14:paraId="5E060146" w14:textId="77777777" w:rsidR="005E373E" w:rsidRDefault="00000000">
      <w:pPr>
        <w:pStyle w:val="a0"/>
      </w:pPr>
      <w:r>
        <w:t>Какой ежегодный OPEX?</w:t>
      </w:r>
    </w:p>
    <w:p w14:paraId="276BBF0F" w14:textId="77777777" w:rsidR="005E373E" w:rsidRPr="00E20909" w:rsidRDefault="00000000">
      <w:pPr>
        <w:pStyle w:val="a0"/>
        <w:rPr>
          <w:lang w:val="ru-RU"/>
        </w:rPr>
      </w:pPr>
      <w:r w:rsidRPr="00E20909">
        <w:rPr>
          <w:lang w:val="ru-RU"/>
        </w:rPr>
        <w:t>Какой бюджет развития после запуска?</w:t>
      </w:r>
    </w:p>
    <w:p w14:paraId="6B8D7A1D" w14:textId="77777777" w:rsidR="005E373E" w:rsidRDefault="00000000">
      <w:pPr>
        <w:pStyle w:val="a0"/>
      </w:pPr>
      <w:proofErr w:type="spellStart"/>
      <w:r>
        <w:t>Внутренняя</w:t>
      </w:r>
      <w:proofErr w:type="spellEnd"/>
      <w:r>
        <w:t xml:space="preserve"> </w:t>
      </w:r>
      <w:proofErr w:type="spellStart"/>
      <w:r>
        <w:t>команда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подрядчик</w:t>
      </w:r>
      <w:proofErr w:type="spellEnd"/>
      <w:r>
        <w:t>?</w:t>
      </w:r>
    </w:p>
    <w:p w14:paraId="2D92984E" w14:textId="77777777" w:rsidR="005E373E" w:rsidRPr="00E20909" w:rsidRDefault="00000000">
      <w:pPr>
        <w:pStyle w:val="a0"/>
        <w:rPr>
          <w:lang w:val="ru-RU"/>
        </w:rPr>
      </w:pPr>
      <w:r w:rsidRPr="00E20909">
        <w:rPr>
          <w:lang w:val="ru-RU"/>
        </w:rPr>
        <w:t>Каковы сроки и обязательные ограничения?</w:t>
      </w:r>
    </w:p>
    <w:p w14:paraId="6BE9C638" w14:textId="77777777" w:rsidR="005E373E" w:rsidRDefault="00000000">
      <w:pPr>
        <w:pStyle w:val="1"/>
      </w:pPr>
      <w:r>
        <w:t xml:space="preserve">25. </w:t>
      </w:r>
      <w:proofErr w:type="spellStart"/>
      <w:r>
        <w:t>Целевая</w:t>
      </w:r>
      <w:proofErr w:type="spellEnd"/>
      <w:r>
        <w:t xml:space="preserve"> IT-</w:t>
      </w:r>
      <w:proofErr w:type="spellStart"/>
      <w:r>
        <w:t>архитектура</w:t>
      </w:r>
      <w:proofErr w:type="spellEnd"/>
    </w:p>
    <w:p w14:paraId="0266430A" w14:textId="77777777" w:rsidR="005E373E" w:rsidRPr="00E20909" w:rsidRDefault="00000000">
      <w:pPr>
        <w:pStyle w:val="a0"/>
        <w:rPr>
          <w:lang w:val="ru-RU"/>
        </w:rPr>
      </w:pPr>
      <w:r w:rsidRPr="00E20909">
        <w:rPr>
          <w:lang w:val="ru-RU"/>
        </w:rPr>
        <w:t>Какие системы должны интегрироваться с сайтом?</w:t>
      </w:r>
    </w:p>
    <w:p w14:paraId="2826914E" w14:textId="77777777" w:rsidR="005E373E" w:rsidRDefault="00000000">
      <w:pPr>
        <w:pStyle w:val="a0"/>
      </w:pPr>
      <w:proofErr w:type="spellStart"/>
      <w:r>
        <w:t>Нужен</w:t>
      </w:r>
      <w:proofErr w:type="spellEnd"/>
      <w:r>
        <w:t xml:space="preserve"> </w:t>
      </w:r>
      <w:proofErr w:type="spellStart"/>
      <w:r>
        <w:t>ли</w:t>
      </w:r>
      <w:proofErr w:type="spellEnd"/>
      <w:r>
        <w:t xml:space="preserve"> API Gateway?</w:t>
      </w:r>
    </w:p>
    <w:p w14:paraId="6AA1196E" w14:textId="77777777" w:rsidR="005E373E" w:rsidRPr="00E20909" w:rsidRDefault="00000000">
      <w:pPr>
        <w:pStyle w:val="a0"/>
        <w:rPr>
          <w:lang w:val="ru-RU"/>
        </w:rPr>
      </w:pPr>
      <w:r w:rsidRPr="00E20909">
        <w:rPr>
          <w:lang w:val="ru-RU"/>
        </w:rPr>
        <w:lastRenderedPageBreak/>
        <w:t xml:space="preserve">Какая система является </w:t>
      </w:r>
      <w:r>
        <w:t>master</w:t>
      </w:r>
      <w:r w:rsidRPr="00E20909">
        <w:rPr>
          <w:lang w:val="ru-RU"/>
        </w:rPr>
        <w:t xml:space="preserve"> </w:t>
      </w:r>
      <w:r>
        <w:t>source</w:t>
      </w:r>
      <w:r w:rsidRPr="00E20909">
        <w:rPr>
          <w:lang w:val="ru-RU"/>
        </w:rPr>
        <w:t xml:space="preserve"> для клиента, тарифа, лида, платежа, аварии, обращения и контента?</w:t>
      </w:r>
    </w:p>
    <w:p w14:paraId="4159755D" w14:textId="77777777" w:rsidR="005E373E" w:rsidRPr="00E20909" w:rsidRDefault="00000000">
      <w:pPr>
        <w:pStyle w:val="a0"/>
        <w:rPr>
          <w:lang w:val="ru-RU"/>
        </w:rPr>
      </w:pPr>
      <w:r w:rsidRPr="00E20909">
        <w:rPr>
          <w:lang w:val="ru-RU"/>
        </w:rPr>
        <w:t xml:space="preserve">Какие </w:t>
      </w:r>
      <w:r>
        <w:t>API</w:t>
      </w:r>
      <w:r w:rsidRPr="00E20909">
        <w:rPr>
          <w:lang w:val="ru-RU"/>
        </w:rPr>
        <w:t xml:space="preserve"> уже существуют, а какие придется создавать?</w:t>
      </w:r>
    </w:p>
    <w:p w14:paraId="1FF859E9" w14:textId="77777777" w:rsidR="005E373E" w:rsidRDefault="00000000">
      <w:pPr>
        <w:pStyle w:val="1"/>
      </w:pPr>
      <w:r>
        <w:t xml:space="preserve">26. </w:t>
      </w:r>
      <w:proofErr w:type="spellStart"/>
      <w:r>
        <w:t>Информационная</w:t>
      </w:r>
      <w:proofErr w:type="spellEnd"/>
      <w:r>
        <w:t xml:space="preserve"> </w:t>
      </w:r>
      <w:proofErr w:type="spellStart"/>
      <w:r>
        <w:t>безопасность</w:t>
      </w:r>
      <w:proofErr w:type="spellEnd"/>
    </w:p>
    <w:p w14:paraId="159E136B" w14:textId="77777777" w:rsidR="005E373E" w:rsidRDefault="00000000">
      <w:pPr>
        <w:pStyle w:val="a0"/>
      </w:pPr>
      <w:r>
        <w:t>Требования к DDoS/WAF/rate limiting/CAPTCHA.</w:t>
      </w:r>
    </w:p>
    <w:p w14:paraId="6C5BA631" w14:textId="77777777" w:rsidR="005E373E" w:rsidRPr="00E20909" w:rsidRDefault="00000000">
      <w:pPr>
        <w:pStyle w:val="a0"/>
        <w:rPr>
          <w:lang w:val="ru-RU"/>
        </w:rPr>
      </w:pPr>
      <w:r>
        <w:t>MFA</w:t>
      </w:r>
      <w:r w:rsidRPr="00E20909">
        <w:rPr>
          <w:lang w:val="ru-RU"/>
        </w:rPr>
        <w:t xml:space="preserve"> и разграничение прав администраторов.</w:t>
      </w:r>
    </w:p>
    <w:p w14:paraId="13039A18" w14:textId="77777777" w:rsidR="005E373E" w:rsidRPr="00E20909" w:rsidRDefault="00000000">
      <w:pPr>
        <w:pStyle w:val="a0"/>
        <w:rPr>
          <w:lang w:val="ru-RU"/>
        </w:rPr>
      </w:pPr>
      <w:r w:rsidRPr="00E20909">
        <w:rPr>
          <w:lang w:val="ru-RU"/>
        </w:rPr>
        <w:t xml:space="preserve">Логирование, резервное копирование и </w:t>
      </w:r>
      <w:r>
        <w:t>vulnerability</w:t>
      </w:r>
      <w:r w:rsidRPr="00E20909">
        <w:rPr>
          <w:lang w:val="ru-RU"/>
        </w:rPr>
        <w:t xml:space="preserve"> </w:t>
      </w:r>
      <w:r>
        <w:t>management</w:t>
      </w:r>
      <w:r w:rsidRPr="00E20909">
        <w:rPr>
          <w:lang w:val="ru-RU"/>
        </w:rPr>
        <w:t>.</w:t>
      </w:r>
    </w:p>
    <w:p w14:paraId="0C3B3A9A" w14:textId="77777777" w:rsidR="005E373E" w:rsidRPr="00E20909" w:rsidRDefault="00000000">
      <w:pPr>
        <w:pStyle w:val="a0"/>
        <w:rPr>
          <w:lang w:val="ru-RU"/>
        </w:rPr>
      </w:pPr>
      <w:r w:rsidRPr="00E20909">
        <w:rPr>
          <w:lang w:val="ru-RU"/>
        </w:rPr>
        <w:t xml:space="preserve">Требования к </w:t>
      </w:r>
      <w:proofErr w:type="spellStart"/>
      <w:r>
        <w:t>pentest</w:t>
      </w:r>
      <w:proofErr w:type="spellEnd"/>
      <w:r w:rsidRPr="00E20909">
        <w:rPr>
          <w:lang w:val="ru-RU"/>
        </w:rPr>
        <w:t xml:space="preserve">, </w:t>
      </w:r>
      <w:r>
        <w:t>API</w:t>
      </w:r>
      <w:r w:rsidRPr="00E20909">
        <w:rPr>
          <w:lang w:val="ru-RU"/>
        </w:rPr>
        <w:t xml:space="preserve"> </w:t>
      </w:r>
      <w:r>
        <w:t>security</w:t>
      </w:r>
      <w:r w:rsidRPr="00E20909">
        <w:rPr>
          <w:lang w:val="ru-RU"/>
        </w:rPr>
        <w:t xml:space="preserve"> и защите личного кабинета.</w:t>
      </w:r>
    </w:p>
    <w:p w14:paraId="5743DC0B" w14:textId="77777777" w:rsidR="005E373E" w:rsidRDefault="00000000">
      <w:pPr>
        <w:pStyle w:val="1"/>
      </w:pPr>
      <w:r>
        <w:t xml:space="preserve">27. </w:t>
      </w:r>
      <w:proofErr w:type="spellStart"/>
      <w:r>
        <w:t>Контент</w:t>
      </w:r>
      <w:proofErr w:type="spellEnd"/>
      <w:r>
        <w:t xml:space="preserve">: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удалить</w:t>
      </w:r>
      <w:proofErr w:type="spellEnd"/>
    </w:p>
    <w:p w14:paraId="615D7161" w14:textId="77777777" w:rsidR="005E373E" w:rsidRPr="00E20909" w:rsidRDefault="00000000">
      <w:pPr>
        <w:pStyle w:val="a0"/>
        <w:rPr>
          <w:lang w:val="ru-RU"/>
        </w:rPr>
      </w:pPr>
      <w:r w:rsidRPr="00E20909">
        <w:rPr>
          <w:lang w:val="ru-RU"/>
        </w:rPr>
        <w:t>Какие страницы текущего сайта нужно оставить?</w:t>
      </w:r>
    </w:p>
    <w:p w14:paraId="58D378D8" w14:textId="77777777" w:rsidR="005E373E" w:rsidRPr="00E20909" w:rsidRDefault="00000000">
      <w:pPr>
        <w:pStyle w:val="a0"/>
        <w:rPr>
          <w:lang w:val="ru-RU"/>
        </w:rPr>
      </w:pPr>
      <w:r w:rsidRPr="00E20909">
        <w:rPr>
          <w:lang w:val="ru-RU"/>
        </w:rPr>
        <w:t>Что переписать, объединить, перенести, архивировать или удалить?</w:t>
      </w:r>
    </w:p>
    <w:p w14:paraId="43CFD1CE" w14:textId="77777777" w:rsidR="005E373E" w:rsidRPr="00E20909" w:rsidRDefault="00000000">
      <w:pPr>
        <w:pStyle w:val="a0"/>
        <w:rPr>
          <w:lang w:val="ru-RU"/>
        </w:rPr>
      </w:pPr>
      <w:r w:rsidRPr="00E20909">
        <w:rPr>
          <w:lang w:val="ru-RU"/>
        </w:rPr>
        <w:t>Кто утверждает миграцию и актуальность контента?</w:t>
      </w:r>
    </w:p>
    <w:p w14:paraId="16B0B5CA" w14:textId="77777777" w:rsidR="005E373E" w:rsidRDefault="00000000">
      <w:pPr>
        <w:pStyle w:val="1"/>
      </w:pPr>
      <w:r>
        <w:t>28. Приоритетные аудитории</w:t>
      </w:r>
    </w:p>
    <w:p w14:paraId="143AB3B8" w14:textId="77777777" w:rsidR="005E373E" w:rsidRPr="00E20909" w:rsidRDefault="00000000">
      <w:pPr>
        <w:pStyle w:val="a0"/>
        <w:rPr>
          <w:lang w:val="ru-RU"/>
        </w:rPr>
      </w:pPr>
      <w:r w:rsidRPr="00E20909">
        <w:rPr>
          <w:lang w:val="ru-RU"/>
        </w:rPr>
        <w:t xml:space="preserve">Кто аудитория №1: новый </w:t>
      </w:r>
      <w:r>
        <w:t>B</w:t>
      </w:r>
      <w:r w:rsidRPr="00E20909">
        <w:rPr>
          <w:lang w:val="ru-RU"/>
        </w:rPr>
        <w:t>2</w:t>
      </w:r>
      <w:r>
        <w:t>C</w:t>
      </w:r>
      <w:r w:rsidRPr="00E20909">
        <w:rPr>
          <w:lang w:val="ru-RU"/>
        </w:rPr>
        <w:t xml:space="preserve">, действующий абонент, </w:t>
      </w:r>
      <w:r>
        <w:t>B</w:t>
      </w:r>
      <w:r w:rsidRPr="00E20909">
        <w:rPr>
          <w:lang w:val="ru-RU"/>
        </w:rPr>
        <w:t>2</w:t>
      </w:r>
      <w:r>
        <w:t>B</w:t>
      </w:r>
      <w:r w:rsidRPr="00E20909">
        <w:rPr>
          <w:lang w:val="ru-RU"/>
        </w:rPr>
        <w:t>, государственные организации, партнеры или соискатели?</w:t>
      </w:r>
    </w:p>
    <w:p w14:paraId="2B0D4933" w14:textId="77777777" w:rsidR="005E373E" w:rsidRPr="00E20909" w:rsidRDefault="00000000">
      <w:pPr>
        <w:pStyle w:val="a0"/>
        <w:rPr>
          <w:lang w:val="ru-RU"/>
        </w:rPr>
      </w:pPr>
      <w:r w:rsidRPr="00E20909">
        <w:rPr>
          <w:lang w:val="ru-RU"/>
        </w:rPr>
        <w:t xml:space="preserve">Какие </w:t>
      </w:r>
      <w:r>
        <w:t>TOP</w:t>
      </w:r>
      <w:r w:rsidRPr="00E20909">
        <w:rPr>
          <w:lang w:val="ru-RU"/>
        </w:rPr>
        <w:t xml:space="preserve">-3 аудитории и </w:t>
      </w:r>
      <w:r>
        <w:t>TOP</w:t>
      </w:r>
      <w:r w:rsidRPr="00E20909">
        <w:rPr>
          <w:lang w:val="ru-RU"/>
        </w:rPr>
        <w:t>-3 бизнес-результата должен утвердить бизнес?</w:t>
      </w:r>
    </w:p>
    <w:p w14:paraId="37BDFB93" w14:textId="77777777" w:rsidR="005E373E" w:rsidRPr="00E20909" w:rsidRDefault="00000000">
      <w:pPr>
        <w:pStyle w:val="1"/>
        <w:rPr>
          <w:lang w:val="ru-RU"/>
        </w:rPr>
      </w:pPr>
      <w:r w:rsidRPr="00E20909">
        <w:rPr>
          <w:lang w:val="ru-RU"/>
        </w:rPr>
        <w:t xml:space="preserve">29. </w:t>
      </w:r>
      <w:r>
        <w:t>Data</w:t>
      </w:r>
      <w:r w:rsidRPr="00E20909">
        <w:rPr>
          <w:lang w:val="ru-RU"/>
        </w:rPr>
        <w:t xml:space="preserve"> </w:t>
      </w:r>
      <w:r>
        <w:t>Request</w:t>
      </w:r>
      <w:r w:rsidRPr="00E20909">
        <w:rPr>
          <w:lang w:val="ru-RU"/>
        </w:rPr>
        <w:t>: что запросить у компании</w:t>
      </w:r>
    </w:p>
    <w:p w14:paraId="0E690C46" w14:textId="77777777" w:rsidR="005E373E" w:rsidRPr="00E20909" w:rsidRDefault="00000000">
      <w:pPr>
        <w:pStyle w:val="a"/>
        <w:rPr>
          <w:lang w:val="ru-RU"/>
        </w:rPr>
      </w:pPr>
      <w:r w:rsidRPr="00E20909">
        <w:rPr>
          <w:lang w:val="ru-RU"/>
        </w:rPr>
        <w:t xml:space="preserve">Полный перечень </w:t>
      </w:r>
      <w:r>
        <w:t>B</w:t>
      </w:r>
      <w:r w:rsidRPr="00E20909">
        <w:rPr>
          <w:lang w:val="ru-RU"/>
        </w:rPr>
        <w:t>2</w:t>
      </w:r>
      <w:r>
        <w:t>C</w:t>
      </w:r>
      <w:r w:rsidRPr="00E20909">
        <w:rPr>
          <w:lang w:val="ru-RU"/>
        </w:rPr>
        <w:t>/</w:t>
      </w:r>
      <w:r>
        <w:t>B</w:t>
      </w:r>
      <w:r w:rsidRPr="00E20909">
        <w:rPr>
          <w:lang w:val="ru-RU"/>
        </w:rPr>
        <w:t>2</w:t>
      </w:r>
      <w:r>
        <w:t>B</w:t>
      </w:r>
      <w:r w:rsidRPr="00E20909">
        <w:rPr>
          <w:lang w:val="ru-RU"/>
        </w:rPr>
        <w:t>-продуктов и тарифов.</w:t>
      </w:r>
    </w:p>
    <w:p w14:paraId="6F08930C" w14:textId="77777777" w:rsidR="005E373E" w:rsidRPr="00E20909" w:rsidRDefault="00000000">
      <w:pPr>
        <w:pStyle w:val="a"/>
        <w:rPr>
          <w:lang w:val="ru-RU"/>
        </w:rPr>
      </w:pPr>
      <w:r w:rsidRPr="00E20909">
        <w:rPr>
          <w:lang w:val="ru-RU"/>
        </w:rPr>
        <w:t>Адресная база покрытия и правила определения технической возможности.</w:t>
      </w:r>
    </w:p>
    <w:p w14:paraId="36FE2759" w14:textId="77777777" w:rsidR="005E373E" w:rsidRPr="00E20909" w:rsidRDefault="00000000">
      <w:pPr>
        <w:pStyle w:val="a"/>
        <w:rPr>
          <w:lang w:val="ru-RU"/>
        </w:rPr>
      </w:pPr>
      <w:r w:rsidRPr="00E20909">
        <w:rPr>
          <w:lang w:val="ru-RU"/>
        </w:rPr>
        <w:t xml:space="preserve">Описание биллинга и доступных </w:t>
      </w:r>
      <w:r>
        <w:t>API</w:t>
      </w:r>
      <w:r w:rsidRPr="00E20909">
        <w:rPr>
          <w:lang w:val="ru-RU"/>
        </w:rPr>
        <w:t>.</w:t>
      </w:r>
    </w:p>
    <w:p w14:paraId="4F386210" w14:textId="77777777" w:rsidR="005E373E" w:rsidRPr="00E20909" w:rsidRDefault="00000000">
      <w:pPr>
        <w:pStyle w:val="a"/>
        <w:rPr>
          <w:lang w:val="ru-RU"/>
        </w:rPr>
      </w:pPr>
      <w:r w:rsidRPr="00E20909">
        <w:rPr>
          <w:lang w:val="ru-RU"/>
        </w:rPr>
        <w:t xml:space="preserve">Описание </w:t>
      </w:r>
      <w:r>
        <w:t>CRM</w:t>
      </w:r>
      <w:r w:rsidRPr="00E20909">
        <w:rPr>
          <w:lang w:val="ru-RU"/>
        </w:rPr>
        <w:t xml:space="preserve">, воронок и </w:t>
      </w:r>
      <w:r>
        <w:t>API</w:t>
      </w:r>
      <w:r w:rsidRPr="00E20909">
        <w:rPr>
          <w:lang w:val="ru-RU"/>
        </w:rPr>
        <w:t>.</w:t>
      </w:r>
    </w:p>
    <w:p w14:paraId="4116ECC2" w14:textId="77777777" w:rsidR="005E373E" w:rsidRPr="00E20909" w:rsidRDefault="00000000">
      <w:pPr>
        <w:pStyle w:val="a"/>
        <w:rPr>
          <w:lang w:val="ru-RU"/>
        </w:rPr>
      </w:pPr>
      <w:r w:rsidRPr="00E20909">
        <w:rPr>
          <w:lang w:val="ru-RU"/>
        </w:rPr>
        <w:t>Схема текущего процесса подключения клиента.</w:t>
      </w:r>
    </w:p>
    <w:p w14:paraId="2785AC5D" w14:textId="77777777" w:rsidR="005E373E" w:rsidRDefault="00000000">
      <w:pPr>
        <w:pStyle w:val="a"/>
      </w:pPr>
      <w:proofErr w:type="spellStart"/>
      <w:r>
        <w:t>Статистика</w:t>
      </w:r>
      <w:proofErr w:type="spellEnd"/>
      <w:r>
        <w:t xml:space="preserve"> </w:t>
      </w:r>
      <w:proofErr w:type="spellStart"/>
      <w:r>
        <w:t>сайта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12 месяцев.</w:t>
      </w:r>
    </w:p>
    <w:p w14:paraId="4E32361D" w14:textId="77777777" w:rsidR="005E373E" w:rsidRPr="00E20909" w:rsidRDefault="00000000">
      <w:pPr>
        <w:pStyle w:val="a"/>
        <w:rPr>
          <w:lang w:val="ru-RU"/>
        </w:rPr>
      </w:pPr>
      <w:r w:rsidRPr="00E20909">
        <w:rPr>
          <w:lang w:val="ru-RU"/>
        </w:rPr>
        <w:t>Статистика заявок, подключений и отказов за 12 месяцев.</w:t>
      </w:r>
    </w:p>
    <w:p w14:paraId="7752D790" w14:textId="77777777" w:rsidR="005E373E" w:rsidRPr="00E20909" w:rsidRDefault="00000000">
      <w:pPr>
        <w:pStyle w:val="a"/>
        <w:rPr>
          <w:lang w:val="ru-RU"/>
        </w:rPr>
      </w:pPr>
      <w:r w:rsidRPr="00E20909">
        <w:rPr>
          <w:lang w:val="ru-RU"/>
        </w:rPr>
        <w:t xml:space="preserve">ТОП-20 причин обращений </w:t>
      </w:r>
      <w:r>
        <w:t>call</w:t>
      </w:r>
      <w:r w:rsidRPr="00E20909">
        <w:rPr>
          <w:lang w:val="ru-RU"/>
        </w:rPr>
        <w:t>-</w:t>
      </w:r>
      <w:r>
        <w:t>center</w:t>
      </w:r>
      <w:r w:rsidRPr="00E20909">
        <w:rPr>
          <w:lang w:val="ru-RU"/>
        </w:rPr>
        <w:t>.</w:t>
      </w:r>
    </w:p>
    <w:p w14:paraId="4024B822" w14:textId="77777777" w:rsidR="005E373E" w:rsidRDefault="00000000">
      <w:pPr>
        <w:pStyle w:val="a"/>
      </w:pPr>
      <w:r>
        <w:t>Статистика технической поддержки.</w:t>
      </w:r>
    </w:p>
    <w:p w14:paraId="5BB8BDC0" w14:textId="77777777" w:rsidR="005E373E" w:rsidRDefault="00000000">
      <w:pPr>
        <w:pStyle w:val="a"/>
      </w:pPr>
      <w:r>
        <w:t>Churn и причины отключений.</w:t>
      </w:r>
    </w:p>
    <w:p w14:paraId="595460F1" w14:textId="77777777" w:rsidR="005E373E" w:rsidRPr="00E20909" w:rsidRDefault="00000000">
      <w:pPr>
        <w:pStyle w:val="a"/>
        <w:rPr>
          <w:lang w:val="ru-RU"/>
        </w:rPr>
      </w:pPr>
      <w:r w:rsidRPr="00E20909">
        <w:rPr>
          <w:lang w:val="ru-RU"/>
        </w:rPr>
        <w:t xml:space="preserve">Список основных </w:t>
      </w:r>
      <w:r>
        <w:t>B</w:t>
      </w:r>
      <w:r w:rsidRPr="00E20909">
        <w:rPr>
          <w:lang w:val="ru-RU"/>
        </w:rPr>
        <w:t>2</w:t>
      </w:r>
      <w:r>
        <w:t>C</w:t>
      </w:r>
      <w:r w:rsidRPr="00E20909">
        <w:rPr>
          <w:lang w:val="ru-RU"/>
        </w:rPr>
        <w:t>/</w:t>
      </w:r>
      <w:r>
        <w:t>B</w:t>
      </w:r>
      <w:r w:rsidRPr="00E20909">
        <w:rPr>
          <w:lang w:val="ru-RU"/>
        </w:rPr>
        <w:t>2</w:t>
      </w:r>
      <w:r>
        <w:t>B</w:t>
      </w:r>
      <w:r w:rsidRPr="00E20909">
        <w:rPr>
          <w:lang w:val="ru-RU"/>
        </w:rPr>
        <w:t>-конкурентов.</w:t>
      </w:r>
    </w:p>
    <w:p w14:paraId="1517D080" w14:textId="77777777" w:rsidR="005E373E" w:rsidRPr="00E20909" w:rsidRDefault="00000000">
      <w:pPr>
        <w:pStyle w:val="a"/>
        <w:rPr>
          <w:lang w:val="ru-RU"/>
        </w:rPr>
      </w:pPr>
      <w:r w:rsidRPr="00E20909">
        <w:rPr>
          <w:lang w:val="ru-RU"/>
        </w:rPr>
        <w:t>Корпоративные продукты и разрешенные к публикации кейсы/клиенты.</w:t>
      </w:r>
    </w:p>
    <w:p w14:paraId="4DA674E6" w14:textId="77777777" w:rsidR="005E373E" w:rsidRDefault="00000000">
      <w:pPr>
        <w:pStyle w:val="a"/>
      </w:pPr>
      <w:proofErr w:type="spellStart"/>
      <w:r>
        <w:t>Описание</w:t>
      </w:r>
      <w:proofErr w:type="spellEnd"/>
      <w:r>
        <w:t xml:space="preserve"> </w:t>
      </w:r>
      <w:proofErr w:type="spellStart"/>
      <w:r>
        <w:t>существующего</w:t>
      </w:r>
      <w:proofErr w:type="spellEnd"/>
      <w:r>
        <w:t xml:space="preserve"> </w:t>
      </w:r>
      <w:proofErr w:type="spellStart"/>
      <w:r>
        <w:t>личного</w:t>
      </w:r>
      <w:proofErr w:type="spellEnd"/>
      <w:r>
        <w:t xml:space="preserve"> </w:t>
      </w:r>
      <w:proofErr w:type="spellStart"/>
      <w:r>
        <w:t>кабинета</w:t>
      </w:r>
      <w:proofErr w:type="spellEnd"/>
      <w:r>
        <w:t>.</w:t>
      </w:r>
    </w:p>
    <w:p w14:paraId="05DF7074" w14:textId="77777777" w:rsidR="005E373E" w:rsidRPr="00E20909" w:rsidRDefault="00000000">
      <w:pPr>
        <w:pStyle w:val="a"/>
        <w:rPr>
          <w:lang w:val="ru-RU"/>
        </w:rPr>
      </w:pPr>
      <w:r w:rsidRPr="00E20909">
        <w:rPr>
          <w:lang w:val="ru-RU"/>
        </w:rPr>
        <w:t>Информация о мобильном приложении/</w:t>
      </w:r>
      <w:r>
        <w:t>PWA</w:t>
      </w:r>
      <w:r w:rsidRPr="00E20909">
        <w:rPr>
          <w:lang w:val="ru-RU"/>
        </w:rPr>
        <w:t>.</w:t>
      </w:r>
    </w:p>
    <w:p w14:paraId="67E9BDE6" w14:textId="77777777" w:rsidR="005E373E" w:rsidRDefault="00000000">
      <w:pPr>
        <w:pStyle w:val="a"/>
      </w:pPr>
      <w:r>
        <w:t>Описание платежной инфраструктуры.</w:t>
      </w:r>
    </w:p>
    <w:p w14:paraId="0D26FD65" w14:textId="77777777" w:rsidR="005E373E" w:rsidRPr="00E20909" w:rsidRDefault="00000000">
      <w:pPr>
        <w:pStyle w:val="a"/>
        <w:rPr>
          <w:lang w:val="ru-RU"/>
        </w:rPr>
      </w:pPr>
      <w:r w:rsidRPr="00E20909">
        <w:rPr>
          <w:lang w:val="ru-RU"/>
        </w:rPr>
        <w:t xml:space="preserve">Описание </w:t>
      </w:r>
      <w:r>
        <w:t>NMS</w:t>
      </w:r>
      <w:r w:rsidRPr="00E20909">
        <w:rPr>
          <w:lang w:val="ru-RU"/>
        </w:rPr>
        <w:t xml:space="preserve"> и мониторинга сети.</w:t>
      </w:r>
    </w:p>
    <w:p w14:paraId="2BD3C131" w14:textId="77777777" w:rsidR="005E373E" w:rsidRPr="00E20909" w:rsidRDefault="00000000">
      <w:pPr>
        <w:pStyle w:val="a"/>
        <w:rPr>
          <w:lang w:val="ru-RU"/>
        </w:rPr>
      </w:pPr>
      <w:r w:rsidRPr="00E20909">
        <w:rPr>
          <w:lang w:val="ru-RU"/>
        </w:rPr>
        <w:t xml:space="preserve">Карта </w:t>
      </w:r>
      <w:r>
        <w:t>IT</w:t>
      </w:r>
      <w:r w:rsidRPr="00E20909">
        <w:rPr>
          <w:lang w:val="ru-RU"/>
        </w:rPr>
        <w:t xml:space="preserve">-систем и </w:t>
      </w:r>
      <w:r>
        <w:t>API</w:t>
      </w:r>
      <w:r w:rsidRPr="00E20909">
        <w:rPr>
          <w:lang w:val="ru-RU"/>
        </w:rPr>
        <w:t>.</w:t>
      </w:r>
    </w:p>
    <w:p w14:paraId="75A742CC" w14:textId="77777777" w:rsidR="005E373E" w:rsidRDefault="00000000">
      <w:pPr>
        <w:pStyle w:val="a"/>
      </w:pPr>
      <w:proofErr w:type="spellStart"/>
      <w:r>
        <w:t>Требования</w:t>
      </w:r>
      <w:proofErr w:type="spellEnd"/>
      <w:r>
        <w:t xml:space="preserve"> </w:t>
      </w:r>
      <w:proofErr w:type="spellStart"/>
      <w:r>
        <w:t>информационной</w:t>
      </w:r>
      <w:proofErr w:type="spellEnd"/>
      <w:r>
        <w:t xml:space="preserve"> </w:t>
      </w:r>
      <w:proofErr w:type="spellStart"/>
      <w:r>
        <w:t>безопасности</w:t>
      </w:r>
      <w:proofErr w:type="spellEnd"/>
      <w:r>
        <w:t>.</w:t>
      </w:r>
    </w:p>
    <w:p w14:paraId="2CBA8FAF" w14:textId="77777777" w:rsidR="005E373E" w:rsidRPr="00E20909" w:rsidRDefault="00000000">
      <w:pPr>
        <w:pStyle w:val="a"/>
        <w:rPr>
          <w:lang w:val="ru-RU"/>
        </w:rPr>
      </w:pPr>
      <w:r w:rsidRPr="00E20909">
        <w:rPr>
          <w:lang w:val="ru-RU"/>
        </w:rPr>
        <w:t>Брендбук и реальные фото/видеоматериалы.</w:t>
      </w:r>
    </w:p>
    <w:p w14:paraId="0C2704EB" w14:textId="77777777" w:rsidR="005E373E" w:rsidRPr="00E20909" w:rsidRDefault="00000000">
      <w:pPr>
        <w:pStyle w:val="a"/>
        <w:rPr>
          <w:lang w:val="ru-RU"/>
        </w:rPr>
      </w:pPr>
      <w:r w:rsidRPr="00E20909">
        <w:rPr>
          <w:lang w:val="ru-RU"/>
        </w:rPr>
        <w:t>Бюджет, сроки, команда и ответственные за проект.</w:t>
      </w:r>
    </w:p>
    <w:p w14:paraId="4FF464C4" w14:textId="77777777" w:rsidR="005E373E" w:rsidRPr="00E20909" w:rsidRDefault="00000000">
      <w:pPr>
        <w:pStyle w:val="1"/>
        <w:rPr>
          <w:lang w:val="ru-RU"/>
        </w:rPr>
      </w:pPr>
      <w:r w:rsidRPr="00E20909">
        <w:rPr>
          <w:lang w:val="ru-RU"/>
        </w:rPr>
        <w:lastRenderedPageBreak/>
        <w:t xml:space="preserve">30. </w:t>
      </w:r>
      <w:r>
        <w:t>Master</w:t>
      </w:r>
      <w:r w:rsidRPr="00E20909">
        <w:rPr>
          <w:lang w:val="ru-RU"/>
        </w:rPr>
        <w:t>-</w:t>
      </w:r>
      <w:r>
        <w:t>data</w:t>
      </w:r>
      <w:r w:rsidRPr="00E20909">
        <w:rPr>
          <w:lang w:val="ru-RU"/>
        </w:rPr>
        <w:t xml:space="preserve"> </w:t>
      </w:r>
      <w:r>
        <w:t>matrix</w:t>
      </w:r>
      <w:r w:rsidRPr="00E20909">
        <w:rPr>
          <w:lang w:val="ru-RU"/>
        </w:rPr>
        <w:t>, которую необходимо утвердить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5E373E" w:rsidRPr="00E20909" w14:paraId="2D745DDC" w14:textId="77777777">
        <w:trPr>
          <w:jc w:val="center"/>
        </w:trPr>
        <w:tc>
          <w:tcPr>
            <w:tcW w:w="4986" w:type="dxa"/>
          </w:tcPr>
          <w:p w14:paraId="6DCA9249" w14:textId="77777777" w:rsidR="005E373E" w:rsidRDefault="00000000">
            <w:proofErr w:type="spellStart"/>
            <w:r>
              <w:rPr>
                <w:b/>
              </w:rPr>
              <w:t>Тип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данных</w:t>
            </w:r>
            <w:proofErr w:type="spellEnd"/>
          </w:p>
        </w:tc>
        <w:tc>
          <w:tcPr>
            <w:tcW w:w="4986" w:type="dxa"/>
          </w:tcPr>
          <w:p w14:paraId="0F5AE79E" w14:textId="77777777" w:rsidR="005E373E" w:rsidRPr="00E20909" w:rsidRDefault="00000000">
            <w:pPr>
              <w:rPr>
                <w:lang w:val="ru-RU"/>
              </w:rPr>
            </w:pPr>
            <w:r w:rsidRPr="00E20909">
              <w:rPr>
                <w:b/>
                <w:lang w:val="ru-RU"/>
              </w:rPr>
              <w:t xml:space="preserve">Предполагаемая </w:t>
            </w:r>
            <w:r>
              <w:rPr>
                <w:b/>
              </w:rPr>
              <w:t>master</w:t>
            </w:r>
            <w:r w:rsidRPr="00E20909">
              <w:rPr>
                <w:b/>
                <w:lang w:val="ru-RU"/>
              </w:rPr>
              <w:t>-система — требует подтверждения</w:t>
            </w:r>
          </w:p>
        </w:tc>
      </w:tr>
      <w:tr w:rsidR="005E373E" w14:paraId="35E4E7A4" w14:textId="77777777">
        <w:trPr>
          <w:jc w:val="center"/>
        </w:trPr>
        <w:tc>
          <w:tcPr>
            <w:tcW w:w="4986" w:type="dxa"/>
          </w:tcPr>
          <w:p w14:paraId="64418302" w14:textId="77777777" w:rsidR="005E373E" w:rsidRDefault="00000000">
            <w:proofErr w:type="spellStart"/>
            <w:r>
              <w:t>Клиент</w:t>
            </w:r>
            <w:proofErr w:type="spellEnd"/>
          </w:p>
        </w:tc>
        <w:tc>
          <w:tcPr>
            <w:tcW w:w="4986" w:type="dxa"/>
          </w:tcPr>
          <w:p w14:paraId="404BC582" w14:textId="77777777" w:rsidR="005E373E" w:rsidRDefault="00000000">
            <w:r>
              <w:t>Billing</w:t>
            </w:r>
          </w:p>
        </w:tc>
      </w:tr>
      <w:tr w:rsidR="005E373E" w14:paraId="68A89630" w14:textId="77777777">
        <w:trPr>
          <w:jc w:val="center"/>
        </w:trPr>
        <w:tc>
          <w:tcPr>
            <w:tcW w:w="4986" w:type="dxa"/>
          </w:tcPr>
          <w:p w14:paraId="29974922" w14:textId="77777777" w:rsidR="005E373E" w:rsidRDefault="00000000">
            <w:r>
              <w:t>Тариф</w:t>
            </w:r>
          </w:p>
        </w:tc>
        <w:tc>
          <w:tcPr>
            <w:tcW w:w="4986" w:type="dxa"/>
          </w:tcPr>
          <w:p w14:paraId="2BDD6CED" w14:textId="77777777" w:rsidR="005E373E" w:rsidRDefault="00000000">
            <w:r>
              <w:t>Billing / Product Catalog</w:t>
            </w:r>
          </w:p>
        </w:tc>
      </w:tr>
      <w:tr w:rsidR="005E373E" w14:paraId="15A41327" w14:textId="77777777">
        <w:trPr>
          <w:jc w:val="center"/>
        </w:trPr>
        <w:tc>
          <w:tcPr>
            <w:tcW w:w="4986" w:type="dxa"/>
          </w:tcPr>
          <w:p w14:paraId="2696A454" w14:textId="77777777" w:rsidR="005E373E" w:rsidRDefault="00000000">
            <w:r>
              <w:t>Лид</w:t>
            </w:r>
          </w:p>
        </w:tc>
        <w:tc>
          <w:tcPr>
            <w:tcW w:w="4986" w:type="dxa"/>
          </w:tcPr>
          <w:p w14:paraId="7C2AEBC6" w14:textId="77777777" w:rsidR="005E373E" w:rsidRDefault="00000000">
            <w:r>
              <w:t>CRM</w:t>
            </w:r>
          </w:p>
        </w:tc>
      </w:tr>
      <w:tr w:rsidR="005E373E" w14:paraId="10FF88F7" w14:textId="77777777">
        <w:trPr>
          <w:jc w:val="center"/>
        </w:trPr>
        <w:tc>
          <w:tcPr>
            <w:tcW w:w="4986" w:type="dxa"/>
          </w:tcPr>
          <w:p w14:paraId="527F7B2F" w14:textId="77777777" w:rsidR="005E373E" w:rsidRDefault="00000000">
            <w:r>
              <w:t>Платеж</w:t>
            </w:r>
          </w:p>
        </w:tc>
        <w:tc>
          <w:tcPr>
            <w:tcW w:w="4986" w:type="dxa"/>
          </w:tcPr>
          <w:p w14:paraId="7FA5A6DE" w14:textId="77777777" w:rsidR="005E373E" w:rsidRDefault="00000000">
            <w:r>
              <w:t>Billing / Payment platform</w:t>
            </w:r>
          </w:p>
        </w:tc>
      </w:tr>
      <w:tr w:rsidR="005E373E" w14:paraId="528078FC" w14:textId="77777777">
        <w:trPr>
          <w:jc w:val="center"/>
        </w:trPr>
        <w:tc>
          <w:tcPr>
            <w:tcW w:w="4986" w:type="dxa"/>
          </w:tcPr>
          <w:p w14:paraId="36361804" w14:textId="77777777" w:rsidR="005E373E" w:rsidRDefault="00000000">
            <w:r>
              <w:t>Авария</w:t>
            </w:r>
          </w:p>
        </w:tc>
        <w:tc>
          <w:tcPr>
            <w:tcW w:w="4986" w:type="dxa"/>
          </w:tcPr>
          <w:p w14:paraId="54441257" w14:textId="77777777" w:rsidR="005E373E" w:rsidRDefault="00000000">
            <w:r>
              <w:t>NMS</w:t>
            </w:r>
          </w:p>
        </w:tc>
      </w:tr>
      <w:tr w:rsidR="005E373E" w14:paraId="510EAE0D" w14:textId="77777777">
        <w:trPr>
          <w:jc w:val="center"/>
        </w:trPr>
        <w:tc>
          <w:tcPr>
            <w:tcW w:w="4986" w:type="dxa"/>
          </w:tcPr>
          <w:p w14:paraId="25AE2C2C" w14:textId="77777777" w:rsidR="005E373E" w:rsidRDefault="00000000">
            <w:r>
              <w:t>Обращение</w:t>
            </w:r>
          </w:p>
        </w:tc>
        <w:tc>
          <w:tcPr>
            <w:tcW w:w="4986" w:type="dxa"/>
          </w:tcPr>
          <w:p w14:paraId="25E1588C" w14:textId="77777777" w:rsidR="005E373E" w:rsidRDefault="00000000">
            <w:r>
              <w:t>Service Desk / CRM</w:t>
            </w:r>
          </w:p>
        </w:tc>
      </w:tr>
      <w:tr w:rsidR="005E373E" w14:paraId="51FFF02A" w14:textId="77777777">
        <w:trPr>
          <w:jc w:val="center"/>
        </w:trPr>
        <w:tc>
          <w:tcPr>
            <w:tcW w:w="4986" w:type="dxa"/>
          </w:tcPr>
          <w:p w14:paraId="3B381598" w14:textId="77777777" w:rsidR="005E373E" w:rsidRDefault="00000000">
            <w:r>
              <w:t>Контент</w:t>
            </w:r>
          </w:p>
        </w:tc>
        <w:tc>
          <w:tcPr>
            <w:tcW w:w="4986" w:type="dxa"/>
          </w:tcPr>
          <w:p w14:paraId="71A13F22" w14:textId="77777777" w:rsidR="005E373E" w:rsidRDefault="00000000">
            <w:r>
              <w:t>CMS</w:t>
            </w:r>
          </w:p>
        </w:tc>
      </w:tr>
      <w:tr w:rsidR="005E373E" w14:paraId="63B4E071" w14:textId="77777777">
        <w:trPr>
          <w:jc w:val="center"/>
        </w:trPr>
        <w:tc>
          <w:tcPr>
            <w:tcW w:w="4986" w:type="dxa"/>
          </w:tcPr>
          <w:p w14:paraId="62AD5BFD" w14:textId="77777777" w:rsidR="005E373E" w:rsidRDefault="00000000">
            <w:r>
              <w:t>Web-события</w:t>
            </w:r>
          </w:p>
        </w:tc>
        <w:tc>
          <w:tcPr>
            <w:tcW w:w="4986" w:type="dxa"/>
          </w:tcPr>
          <w:p w14:paraId="2FAEE5DB" w14:textId="77777777" w:rsidR="005E373E" w:rsidRDefault="00000000">
            <w:r>
              <w:t>Analytics</w:t>
            </w:r>
          </w:p>
        </w:tc>
      </w:tr>
    </w:tbl>
    <w:p w14:paraId="2D133FBF" w14:textId="77777777" w:rsidR="005E373E" w:rsidRDefault="00000000">
      <w:pPr>
        <w:pStyle w:val="1"/>
      </w:pPr>
      <w:r>
        <w:t>31. Следующий необходимый документ</w:t>
      </w:r>
    </w:p>
    <w:p w14:paraId="56813D0E" w14:textId="77777777" w:rsidR="005E373E" w:rsidRPr="00E20909" w:rsidRDefault="00000000">
      <w:pPr>
        <w:rPr>
          <w:lang w:val="ru-RU"/>
        </w:rPr>
      </w:pPr>
      <w:r w:rsidRPr="00E20909">
        <w:rPr>
          <w:lang w:val="ru-RU"/>
        </w:rPr>
        <w:t xml:space="preserve">После получения </w:t>
      </w:r>
      <w:r>
        <w:t>Data</w:t>
      </w:r>
      <w:r w:rsidRPr="00E20909">
        <w:rPr>
          <w:lang w:val="ru-RU"/>
        </w:rPr>
        <w:t xml:space="preserve"> </w:t>
      </w:r>
      <w:r>
        <w:t>Request</w:t>
      </w:r>
      <w:r w:rsidRPr="00E20909">
        <w:rPr>
          <w:lang w:val="ru-RU"/>
        </w:rPr>
        <w:t xml:space="preserve"> следует подготовить полное функционально-техническое задание, в котором каждая функция будет описана по цепочке: экран → пользовательское действие → бизнес-правило → </w:t>
      </w:r>
      <w:r>
        <w:t>API</w:t>
      </w:r>
      <w:r w:rsidRPr="00E20909">
        <w:rPr>
          <w:lang w:val="ru-RU"/>
        </w:rPr>
        <w:t xml:space="preserve"> → система-источник → </w:t>
      </w:r>
      <w:r>
        <w:t>CRM</w:t>
      </w:r>
      <w:r w:rsidRPr="00E20909">
        <w:rPr>
          <w:lang w:val="ru-RU"/>
        </w:rPr>
        <w:t>/</w:t>
      </w:r>
      <w:r>
        <w:t>Service</w:t>
      </w:r>
      <w:r w:rsidRPr="00E20909">
        <w:rPr>
          <w:lang w:val="ru-RU"/>
        </w:rPr>
        <w:t xml:space="preserve"> </w:t>
      </w:r>
      <w:r>
        <w:t>Desk</w:t>
      </w:r>
      <w:r w:rsidRPr="00E20909">
        <w:rPr>
          <w:lang w:val="ru-RU"/>
        </w:rPr>
        <w:t xml:space="preserve"> действие → аналитическое событие → критерий приемки. Именно этого документа сейчас не хватает между </w:t>
      </w:r>
      <w:r>
        <w:t>Blueprint</w:t>
      </w:r>
      <w:r w:rsidRPr="00E20909">
        <w:rPr>
          <w:lang w:val="ru-RU"/>
        </w:rPr>
        <w:t xml:space="preserve"> и началом промышленной разработки.</w:t>
      </w:r>
    </w:p>
    <w:sectPr w:rsidR="005E373E" w:rsidRPr="00E20909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9558115">
    <w:abstractNumId w:val="8"/>
  </w:num>
  <w:num w:numId="2" w16cid:durableId="1359237372">
    <w:abstractNumId w:val="6"/>
  </w:num>
  <w:num w:numId="3" w16cid:durableId="1423143673">
    <w:abstractNumId w:val="5"/>
  </w:num>
  <w:num w:numId="4" w16cid:durableId="927732146">
    <w:abstractNumId w:val="4"/>
  </w:num>
  <w:num w:numId="5" w16cid:durableId="82457073">
    <w:abstractNumId w:val="7"/>
  </w:num>
  <w:num w:numId="6" w16cid:durableId="295183258">
    <w:abstractNumId w:val="3"/>
  </w:num>
  <w:num w:numId="7" w16cid:durableId="323164812">
    <w:abstractNumId w:val="2"/>
  </w:num>
  <w:num w:numId="8" w16cid:durableId="1212615967">
    <w:abstractNumId w:val="1"/>
  </w:num>
  <w:num w:numId="9" w16cid:durableId="123916923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1332"/>
    <w:rsid w:val="0029639D"/>
    <w:rsid w:val="00326F90"/>
    <w:rsid w:val="005E373E"/>
    <w:rsid w:val="00AA1D8D"/>
    <w:rsid w:val="00B47730"/>
    <w:rsid w:val="00CB0664"/>
    <w:rsid w:val="00E2090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AEDF68D"/>
  <w14:defaultImageDpi w14:val="300"/>
  <w15:docId w15:val="{59223523-DCBB-6E46-916D-9793CDF80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1287</Words>
  <Characters>7336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M@X</cp:lastModifiedBy>
  <cp:revision>2</cp:revision>
  <dcterms:created xsi:type="dcterms:W3CDTF">2013-12-23T23:15:00Z</dcterms:created>
  <dcterms:modified xsi:type="dcterms:W3CDTF">2026-08-19T08:26:00Z</dcterms:modified>
  <cp:category/>
</cp:coreProperties>
</file>